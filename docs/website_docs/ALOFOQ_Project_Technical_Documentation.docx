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widowControl/>
      </w:pPr>
      <w:r>
        <w:rPr w:lang="en-US"/>
        <w:drawing>
          <wp:inline xmlns:a="http://schemas.openxmlformats.org/drawingml/2006/main" xmlns:pic="http://schemas.openxmlformats.org/drawingml/2006/picture">
            <wp:extent cx="3108960" cy="1446028"/>
            <wp:docPr id="1" name="Picture 1"/>
            <wp:cNvGraphicFramePr>
              <a:graphicFrameLocks noChangeAspect="1"/>
            </wp:cNvGraphicFramePr>
            <a:graphic>
              <a:graphicData uri="http://schemas.openxmlformats.org/drawingml/2006/picture">
                <pic:pic>
                  <pic:nvPicPr>
                    <pic:cNvPr id="0" name="ALOFOQ red Logo.png"/>
                    <pic:cNvPicPr/>
                  </pic:nvPicPr>
                  <pic:blipFill>
                    <a:blip r:embed="rId11"/>
                    <a:stretch>
                      <a:fillRect/>
                    </a:stretch>
                  </pic:blipFill>
                  <pic:spPr>
                    <a:xfrm>
                      <a:off x="0" y="0"/>
                      <a:ext cx="3108960" cy="1446028"/>
                    </a:xfrm>
                    <a:prstGeom prst="rect"/>
                  </pic:spPr>
                </pic:pic>
              </a:graphicData>
            </a:graphic>
          </wp:inline>
        </w:drawing>
      </w:r>
    </w:p>
    <w:p>
      <w:pPr>
        <w:spacing w:before="320"/>
        <w:jc w:val="center"/>
        <w:widowControl/>
      </w:pPr>
      <w:r>
        <w:rPr w:lang="en-US">
          <w:rFonts w:ascii="Liberation Sans" w:hAnsi="Liberation Sans" w:eastAsia="Liberation Sans" w:cs="Liberation Sans"/>
          <w:b/>
          <w:color w:val="17365D"/>
          <w:sz w:val="50"/>
        </w:rPr>
        <w:t>ALOFOQ Import and Distribution</w:t>
        <w:br/>
        <w:t>Management System</w:t>
      </w:r>
    </w:p>
    <w:p>
      <w:pPr>
        <w:jc w:val="center"/>
        <w:widowControl/>
      </w:pPr>
      <w:r>
        <w:rPr w:lang="en-US">
          <w:rFonts w:ascii="Liberation Sans" w:hAnsi="Liberation Sans" w:eastAsia="Liberation Sans" w:cs="Liberation Sans"/>
          <w:b/>
          <w:color w:val="A61B1B"/>
          <w:sz w:val="36"/>
        </w:rPr>
        <w:t>Complete Project Technical Documentation</w:t>
      </w:r>
    </w:p>
    <w:p>
      <w:pPr>
        <w:spacing w:before="360"/>
        <w:jc w:val="center"/>
        <w:widowControl/>
      </w:pPr>
      <w:r>
        <w:rPr w:lang="en-US">
          <w:rFonts w:ascii="Liberation Sans" w:hAnsi="Liberation Sans" w:eastAsia="Liberation Sans" w:cs="Liberation Sans"/>
          <w:color w:val="505050"/>
          <w:sz w:val="22"/>
        </w:rPr>
        <w:t>Page-by-page behavior • Technology stack • Architecture • Data flow • Business rules • Security review</w:t>
      </w:r>
    </w:p>
    <w:tbl>
      <w:tblPr>
        <w:tblStyle w:val="TableGrid"/>
        <w:tblW w:type="auto" w:w="0"/>
        <w:jc w:val="center"/>
        <w:tblLook w:firstColumn="1" w:firstRow="1" w:lastColumn="0" w:lastRow="0" w:noHBand="0" w:noVBand="1" w:val="04A0"/>
      </w:tblPr>
      <w:tblGrid>
        <w:gridCol w:w="5112"/>
        <w:gridCol w:w="5112"/>
      </w:tblGrid>
      <w:tr>
        <w:tc>
          <w:tcPr>
            <w:tcW w:type="dxa" w:w="5112"/>
            <w:shd w:fill="EAF2F8"/>
            <w:tcMar>
              <w:top w:w="90" w:type="dxa"/>
              <w:start w:w="100" w:type="dxa"/>
              <w:bottom w:w="90" w:type="dxa"/>
              <w:end w:w="100" w:type="dxa"/>
            </w:tcMar>
          </w:tcPr>
          <w:p>
            <w:r>
              <w:rPr>
                <w:rFonts w:ascii="Liberation Sans" w:hAnsi="Liberation Sans" w:eastAsia="Liberation Sans" w:cs="Liberation Sans"/>
                <w:b/>
                <w:sz w:val="18"/>
              </w:rPr>
              <w:t>Source archive</w:t>
            </w:r>
          </w:p>
        </w:tc>
        <w:tc>
          <w:tcPr>
            <w:tcW w:type="dxa" w:w="5112"/>
            <w:tcMar>
              <w:top w:w="90" w:type="dxa"/>
              <w:start w:w="100" w:type="dxa"/>
              <w:bottom w:w="90" w:type="dxa"/>
              <w:end w:w="100" w:type="dxa"/>
            </w:tcMar>
          </w:tcPr>
          <w:p>
            <w:r>
              <w:rPr>
                <w:rFonts w:ascii="Liberation Sans" w:hAnsi="Liberation Sans" w:eastAsia="Liberation Sans" w:cs="Liberation Sans"/>
                <w:sz w:val="18"/>
              </w:rPr>
              <w:t>src.rar</w:t>
            </w:r>
          </w:p>
        </w:tc>
      </w:tr>
      <w:tr>
        <w:tc>
          <w:tcPr>
            <w:tcW w:type="dxa" w:w="5112"/>
            <w:shd w:fill="EAF2F8"/>
            <w:tcMar>
              <w:top w:w="90" w:type="dxa"/>
              <w:start w:w="100" w:type="dxa"/>
              <w:bottom w:w="90" w:type="dxa"/>
              <w:end w:w="100" w:type="dxa"/>
            </w:tcMar>
          </w:tcPr>
          <w:p>
            <w:r>
              <w:rPr>
                <w:rFonts w:ascii="Liberation Sans" w:hAnsi="Liberation Sans" w:eastAsia="Liberation Sans" w:cs="Liberation Sans"/>
                <w:b/>
                <w:sz w:val="18"/>
              </w:rPr>
              <w:t>Application language</w:t>
            </w:r>
          </w:p>
        </w:tc>
        <w:tc>
          <w:tcPr>
            <w:tcW w:type="dxa" w:w="5112"/>
            <w:tcMar>
              <w:top w:w="90" w:type="dxa"/>
              <w:start w:w="100" w:type="dxa"/>
              <w:bottom w:w="90" w:type="dxa"/>
              <w:end w:w="100" w:type="dxa"/>
            </w:tcMar>
          </w:tcPr>
          <w:p>
            <w:r>
              <w:rPr>
                <w:rFonts w:ascii="Liberation Sans" w:hAnsi="Liberation Sans" w:eastAsia="Liberation Sans" w:cs="Liberation Sans"/>
                <w:sz w:val="18"/>
              </w:rPr>
              <w:t>Arabic user interface; PHP source code</w:t>
            </w:r>
          </w:p>
        </w:tc>
      </w:tr>
      <w:tr>
        <w:tc>
          <w:tcPr>
            <w:tcW w:type="dxa" w:w="5112"/>
            <w:shd w:fill="EAF2F8"/>
            <w:tcMar>
              <w:top w:w="90" w:type="dxa"/>
              <w:start w:w="100" w:type="dxa"/>
              <w:bottom w:w="90" w:type="dxa"/>
              <w:end w:w="100" w:type="dxa"/>
            </w:tcMar>
          </w:tcPr>
          <w:p>
            <w:r>
              <w:rPr>
                <w:rFonts w:ascii="Liberation Sans" w:hAnsi="Liberation Sans" w:eastAsia="Liberation Sans" w:cs="Liberation Sans"/>
                <w:b/>
                <w:sz w:val="18"/>
              </w:rPr>
              <w:t>Analysis type</w:t>
            </w:r>
          </w:p>
        </w:tc>
        <w:tc>
          <w:tcPr>
            <w:tcW w:type="dxa" w:w="5112"/>
            <w:tcMar>
              <w:top w:w="90" w:type="dxa"/>
              <w:start w:w="100" w:type="dxa"/>
              <w:bottom w:w="90" w:type="dxa"/>
              <w:end w:w="100" w:type="dxa"/>
            </w:tcMar>
          </w:tcPr>
          <w:p>
            <w:r>
              <w:rPr>
                <w:rFonts w:ascii="Liberation Sans" w:hAnsi="Liberation Sans" w:eastAsia="Liberation Sans" w:cs="Liberation Sans"/>
                <w:sz w:val="18"/>
              </w:rPr>
              <w:t>Static analysis of the supplied source tree</w:t>
            </w:r>
          </w:p>
        </w:tc>
      </w:tr>
      <w:tr>
        <w:tc>
          <w:tcPr>
            <w:tcW w:type="dxa" w:w="5112"/>
            <w:shd w:fill="EAF2F8"/>
            <w:tcMar>
              <w:top w:w="90" w:type="dxa"/>
              <w:start w:w="100" w:type="dxa"/>
              <w:bottom w:w="90" w:type="dxa"/>
              <w:end w:w="100" w:type="dxa"/>
            </w:tcMar>
          </w:tcPr>
          <w:p>
            <w:r>
              <w:rPr>
                <w:rFonts w:ascii="Liberation Sans" w:hAnsi="Liberation Sans" w:eastAsia="Liberation Sans" w:cs="Liberation Sans"/>
                <w:b/>
                <w:sz w:val="18"/>
              </w:rPr>
              <w:t>Document date</w:t>
            </w:r>
          </w:p>
        </w:tc>
        <w:tc>
          <w:tcPr>
            <w:tcW w:type="dxa" w:w="5112"/>
            <w:tcMar>
              <w:top w:w="90" w:type="dxa"/>
              <w:start w:w="100" w:type="dxa"/>
              <w:bottom w:w="90" w:type="dxa"/>
              <w:end w:w="100" w:type="dxa"/>
            </w:tcMar>
          </w:tcPr>
          <w:p>
            <w:r>
              <w:rPr>
                <w:rFonts w:ascii="Liberation Sans" w:hAnsi="Liberation Sans" w:eastAsia="Liberation Sans" w:cs="Liberation Sans"/>
                <w:sz w:val="18"/>
              </w:rPr>
              <w:t>26 July 2026</w:t>
            </w:r>
          </w:p>
        </w:tc>
      </w:tr>
      <w:tr>
        <w:tc>
          <w:tcPr>
            <w:tcW w:type="dxa" w:w="5112"/>
            <w:shd w:fill="EAF2F8"/>
            <w:tcMar>
              <w:top w:w="90" w:type="dxa"/>
              <w:start w:w="100" w:type="dxa"/>
              <w:bottom w:w="90" w:type="dxa"/>
              <w:end w:w="100" w:type="dxa"/>
            </w:tcMar>
          </w:tcPr>
          <w:p>
            <w:r>
              <w:rPr>
                <w:rFonts w:ascii="Liberation Sans" w:hAnsi="Liberation Sans" w:eastAsia="Liberation Sans" w:cs="Liberation Sans"/>
                <w:b/>
                <w:sz w:val="18"/>
              </w:rPr>
              <w:t>Runtime verification</w:t>
            </w:r>
          </w:p>
        </w:tc>
        <w:tc>
          <w:tcPr>
            <w:tcW w:type="dxa" w:w="5112"/>
            <w:tcMar>
              <w:top w:w="90" w:type="dxa"/>
              <w:start w:w="100" w:type="dxa"/>
              <w:bottom w:w="90" w:type="dxa"/>
              <w:end w:w="100" w:type="dxa"/>
            </w:tcMar>
          </w:tcPr>
          <w:p>
            <w:r>
              <w:rPr>
                <w:rFonts w:ascii="Liberation Sans" w:hAnsi="Liberation Sans" w:eastAsia="Liberation Sans" w:cs="Liberation Sans"/>
                <w:sz w:val="18"/>
              </w:rPr>
              <w:t>Not executed; findings are based on source and SQL dump</w:t>
            </w:r>
          </w:p>
        </w:tc>
      </w:tr>
    </w:tbl>
    <w:p>
      <w:pPr>
        <w:widowControl/>
      </w:pPr>
    </w:p>
    <w:tbl>
      <w:tblPr>
        <w:tblW w:type="auto" w:w="0"/>
        <w:jc w:val="center"/>
        <w:tblLook w:firstColumn="1" w:firstRow="1" w:lastColumn="0" w:lastRow="0" w:noHBand="0" w:noVBand="1" w:val="04A0"/>
      </w:tblPr>
      <w:tblGrid>
        <w:gridCol w:w="10224"/>
      </w:tblGrid>
      <w:tr>
        <w:tc>
          <w:tcPr>
            <w:tcW w:type="dxa" w:w="10224"/>
            <w:shd w:fill="EAF2F8"/>
            <w:tcMar>
              <w:top w:w="120" w:type="dxa"/>
              <w:start w:w="150" w:type="dxa"/>
              <w:bottom w:w="120" w:type="dxa"/>
              <w:end w:w="150" w:type="dxa"/>
            </w:tcMar>
            <w:tcBorders>
              <w:top w:val="single" w:sz="4" w:color="EAF2F8"/>
              <w:left w:val="single" w:sz="18" w:color="1F4E78"/>
              <w:bottom w:val="single" w:sz="4" w:color="EAF2F8"/>
              <w:right w:val="single" w:sz="4" w:color="EAF2F8"/>
            </w:tcBorders>
          </w:tcPr>
          <w:p>
            <w:r>
              <w:rPr>
                <w:rFonts w:ascii="Liberation Sans" w:hAnsi="Liberation Sans" w:eastAsia="Liberation Sans" w:cs="Liberation Sans"/>
                <w:b/>
                <w:color w:val="1F4E78"/>
              </w:rPr>
              <w:t xml:space="preserve">Scope note  </w:t>
            </w:r>
            <w:r>
              <w:rPr>
                <w:rFonts w:ascii="Liberation Sans" w:hAnsi="Liberation Sans" w:eastAsia="Liberation Sans" w:cs="Liberation Sans"/>
                <w:sz w:val="18"/>
              </w:rPr>
              <w:t>This document explains the project as delivered. It distinguishes behavior implemented in source code from recommendations and inferred business intent.</w:t>
            </w:r>
          </w:p>
        </w:tc>
      </w:tr>
    </w:tbl>
    <w:p>
      <w:pPr>
        <w:spacing w:after="0"/>
        <w:widowControl/>
      </w:pPr>
    </w:p>
    <w:p>
      <w:pPr>
        <w:widowControl/>
      </w:pPr>
      <w:r>
        <w:rPr w:lang="en-US"/>
        <w:br w:type="page"/>
      </w:r>
    </w:p>
    <w:p>
      <w:pPr>
        <w:pStyle w:val="Heading1"/>
        <w:keepNext/>
        <w:keepLines/>
        <w:widowControl/>
      </w:pPr>
      <w:r>
        <w:rPr w:lang="en-US">
          <w:rFonts w:ascii="Liberation Sans" w:hAnsi="Liberation Sans" w:eastAsia="Liberation Sans" w:cs="Liberation Sans"/>
          <w:b/>
          <w:sz w:val="36"/>
        </w:rPr>
        <w:t>Document Navigation</w:t>
      </w:r>
    </w:p>
    <w:p>
      <w:pPr>
        <w:spacing w:after="80" w:line="269" w:lineRule="auto"/>
        <w:widowControl/>
      </w:pPr>
      <w:r>
        <w:rPr w:lang="en-US">
          <w:rFonts w:ascii="Liberation Sans" w:hAnsi="Liberation Sans" w:eastAsia="Liberation Sans" w:cs="Liberation Sans"/>
        </w:rPr>
        <w:t>Use the automatic table of contents in Word, or the detailed indexes below. In Word, right-click the table and choose “Update Field” to refresh page numbers after edits.</w:t>
      </w:r>
    </w:p>
    <w:p>
      <w:pPr>
        <w:widowControl/>
      </w:pPr>
      <w:r>
        <w:rPr w:lang="en-US"/>
        <w:fldChar w:fldCharType="begin"/>
        <w:instrText xml:space="preserve">TOC \o "1-3" \h \z \u</w:instrText>
        <w:fldChar w:fldCharType="separate"/>
        <w:t>Table of contents will update in Word.</w:t>
        <w:fldChar w:fldCharType="end"/>
      </w:r>
    </w:p>
    <w:p>
      <w:pPr>
        <w:pStyle w:val="Heading2"/>
        <w:keepNext/>
        <w:keepLines/>
        <w:widowControl/>
      </w:pPr>
      <w:r>
        <w:rPr w:lang="en-US">
          <w:rFonts w:ascii="Liberation Sans" w:hAnsi="Liberation Sans" w:eastAsia="Liberation Sans" w:cs="Liberation Sans"/>
          <w:b/>
          <w:sz w:val="30"/>
        </w:rPr>
        <w:t>Major Section Index</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86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8"/>
              </w:rPr>
              <w:t>No.</w:t>
            </w:r>
          </w:p>
        </w:tc>
        <w:tc>
          <w:tcPr>
            <w:tcW w:type="dxa" w:w="95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8"/>
              </w:rPr>
              <w:t>Section</w:t>
            </w:r>
          </w:p>
        </w:tc>
      </w:tr>
      <w:tr>
        <w:trPr>
          <w:cantSplit/>
        </w:trPr>
        <w:tc>
          <w:tcPr>
            <w:tcW w:type="dxa" w:w="864"/>
            <w:tcMar>
              <w:top w:w="90" w:type="dxa"/>
              <w:start w:w="100" w:type="dxa"/>
              <w:bottom w:w="90" w:type="dxa"/>
              <w:end w:w="100" w:type="dxa"/>
            </w:tcMar>
            <w:vAlign w:val="center"/>
          </w:tcPr>
          <w:p>
            <w:r>
              <w:rPr>
                <w:rFonts w:ascii="Liberation Sans" w:hAnsi="Liberation Sans" w:eastAsia="Liberation Sans" w:cs="Liberation Sans"/>
                <w:sz w:val="18"/>
              </w:rPr>
              <w:t>1</w:t>
            </w:r>
          </w:p>
        </w:tc>
        <w:tc>
          <w:tcPr>
            <w:tcW w:type="dxa" w:w="9504"/>
            <w:tcMar>
              <w:top w:w="90" w:type="dxa"/>
              <w:start w:w="100" w:type="dxa"/>
              <w:bottom w:w="90" w:type="dxa"/>
              <w:end w:w="100" w:type="dxa"/>
            </w:tcMar>
            <w:vAlign w:val="center"/>
          </w:tcPr>
          <w:p>
            <w:r>
              <w:rPr>
                <w:rFonts w:ascii="Liberation Sans" w:hAnsi="Liberation Sans" w:eastAsia="Liberation Sans" w:cs="Liberation Sans"/>
                <w:sz w:val="18"/>
              </w:rPr>
              <w:t>Project Overview</w:t>
            </w:r>
          </w:p>
        </w:tc>
      </w:tr>
      <w:tr>
        <w:trPr>
          <w:cantSplit/>
        </w:trPr>
        <w:tc>
          <w:tcPr>
            <w:tcW w:type="dxa" w:w="864"/>
            <w:tcMar>
              <w:top w:w="90" w:type="dxa"/>
              <w:start w:w="100" w:type="dxa"/>
              <w:bottom w:w="90" w:type="dxa"/>
              <w:end w:w="100" w:type="dxa"/>
            </w:tcMar>
            <w:vAlign w:val="center"/>
            <w:shd w:fill="F7F9FC"/>
          </w:tcPr>
          <w:p>
            <w:r>
              <w:rPr>
                <w:rFonts w:ascii="Liberation Sans" w:hAnsi="Liberation Sans" w:eastAsia="Liberation Sans" w:cs="Liberation Sans"/>
                <w:sz w:val="18"/>
              </w:rPr>
              <w:t>2</w:t>
            </w:r>
          </w:p>
        </w:tc>
        <w:tc>
          <w:tcPr>
            <w:tcW w:type="dxa" w:w="9504"/>
            <w:tcMar>
              <w:top w:w="90" w:type="dxa"/>
              <w:start w:w="100" w:type="dxa"/>
              <w:bottom w:w="90" w:type="dxa"/>
              <w:end w:w="100" w:type="dxa"/>
            </w:tcMar>
            <w:vAlign w:val="center"/>
            <w:shd w:fill="F7F9FC"/>
          </w:tcPr>
          <w:p>
            <w:r>
              <w:rPr>
                <w:rFonts w:ascii="Liberation Sans" w:hAnsi="Liberation Sans" w:eastAsia="Liberation Sans" w:cs="Liberation Sans"/>
                <w:sz w:val="18"/>
              </w:rPr>
              <w:t>Technology Stack</w:t>
            </w:r>
          </w:p>
        </w:tc>
      </w:tr>
      <w:tr>
        <w:trPr>
          <w:cantSplit/>
        </w:trPr>
        <w:tc>
          <w:tcPr>
            <w:tcW w:type="dxa" w:w="864"/>
            <w:tcMar>
              <w:top w:w="90" w:type="dxa"/>
              <w:start w:w="100" w:type="dxa"/>
              <w:bottom w:w="90" w:type="dxa"/>
              <w:end w:w="100" w:type="dxa"/>
            </w:tcMar>
            <w:vAlign w:val="center"/>
          </w:tcPr>
          <w:p>
            <w:r>
              <w:rPr>
                <w:rFonts w:ascii="Liberation Sans" w:hAnsi="Liberation Sans" w:eastAsia="Liberation Sans" w:cs="Liberation Sans"/>
                <w:sz w:val="18"/>
              </w:rPr>
              <w:t>3</w:t>
            </w:r>
          </w:p>
        </w:tc>
        <w:tc>
          <w:tcPr>
            <w:tcW w:type="dxa" w:w="9504"/>
            <w:tcMar>
              <w:top w:w="90" w:type="dxa"/>
              <w:start w:w="100" w:type="dxa"/>
              <w:bottom w:w="90" w:type="dxa"/>
              <w:end w:w="100" w:type="dxa"/>
            </w:tcMar>
            <w:vAlign w:val="center"/>
          </w:tcPr>
          <w:p>
            <w:r>
              <w:rPr>
                <w:rFonts w:ascii="Liberation Sans" w:hAnsi="Liberation Sans" w:eastAsia="Liberation Sans" w:cs="Liberation Sans"/>
                <w:sz w:val="18"/>
              </w:rPr>
              <w:t>Architecture and Request Flow</w:t>
            </w:r>
          </w:p>
        </w:tc>
      </w:tr>
      <w:tr>
        <w:trPr>
          <w:cantSplit/>
        </w:trPr>
        <w:tc>
          <w:tcPr>
            <w:tcW w:type="dxa" w:w="864"/>
            <w:tcMar>
              <w:top w:w="90" w:type="dxa"/>
              <w:start w:w="100" w:type="dxa"/>
              <w:bottom w:w="90" w:type="dxa"/>
              <w:end w:w="100" w:type="dxa"/>
            </w:tcMar>
            <w:vAlign w:val="center"/>
            <w:shd w:fill="F7F9FC"/>
          </w:tcPr>
          <w:p>
            <w:r>
              <w:rPr>
                <w:rFonts w:ascii="Liberation Sans" w:hAnsi="Liberation Sans" w:eastAsia="Liberation Sans" w:cs="Liberation Sans"/>
                <w:sz w:val="18"/>
              </w:rPr>
              <w:t>4</w:t>
            </w:r>
          </w:p>
        </w:tc>
        <w:tc>
          <w:tcPr>
            <w:tcW w:type="dxa" w:w="9504"/>
            <w:tcMar>
              <w:top w:w="90" w:type="dxa"/>
              <w:start w:w="100" w:type="dxa"/>
              <w:bottom w:w="90" w:type="dxa"/>
              <w:end w:w="100" w:type="dxa"/>
            </w:tcMar>
            <w:vAlign w:val="center"/>
            <w:shd w:fill="F7F9FC"/>
          </w:tcPr>
          <w:p>
            <w:r>
              <w:rPr>
                <w:rFonts w:ascii="Liberation Sans" w:hAnsi="Liberation Sans" w:eastAsia="Liberation Sans" w:cs="Liberation Sans"/>
                <w:sz w:val="18"/>
              </w:rPr>
              <w:t>Project Structure</w:t>
            </w:r>
          </w:p>
        </w:tc>
      </w:tr>
      <w:tr>
        <w:trPr>
          <w:cantSplit/>
        </w:trPr>
        <w:tc>
          <w:tcPr>
            <w:tcW w:type="dxa" w:w="864"/>
            <w:tcMar>
              <w:top w:w="90" w:type="dxa"/>
              <w:start w:w="100" w:type="dxa"/>
              <w:bottom w:w="90" w:type="dxa"/>
              <w:end w:w="100" w:type="dxa"/>
            </w:tcMar>
            <w:vAlign w:val="center"/>
          </w:tcPr>
          <w:p>
            <w:r>
              <w:rPr>
                <w:rFonts w:ascii="Liberation Sans" w:hAnsi="Liberation Sans" w:eastAsia="Liberation Sans" w:cs="Liberation Sans"/>
                <w:sz w:val="18"/>
              </w:rPr>
              <w:t>5</w:t>
            </w:r>
          </w:p>
        </w:tc>
        <w:tc>
          <w:tcPr>
            <w:tcW w:type="dxa" w:w="9504"/>
            <w:tcMar>
              <w:top w:w="90" w:type="dxa"/>
              <w:start w:w="100" w:type="dxa"/>
              <w:bottom w:w="90" w:type="dxa"/>
              <w:end w:w="100" w:type="dxa"/>
            </w:tcMar>
            <w:vAlign w:val="center"/>
          </w:tcPr>
          <w:p>
            <w:r>
              <w:rPr>
                <w:rFonts w:ascii="Liberation Sans" w:hAnsi="Liberation Sans" w:eastAsia="Liberation Sans" w:cs="Liberation Sans"/>
                <w:sz w:val="18"/>
              </w:rPr>
              <w:t>Page-by-Page Documentation</w:t>
            </w:r>
          </w:p>
        </w:tc>
      </w:tr>
      <w:tr>
        <w:trPr>
          <w:cantSplit/>
        </w:trPr>
        <w:tc>
          <w:tcPr>
            <w:tcW w:type="dxa" w:w="864"/>
            <w:tcMar>
              <w:top w:w="90" w:type="dxa"/>
              <w:start w:w="100" w:type="dxa"/>
              <w:bottom w:w="90" w:type="dxa"/>
              <w:end w:w="100" w:type="dxa"/>
            </w:tcMar>
            <w:vAlign w:val="center"/>
            <w:shd w:fill="F7F9FC"/>
          </w:tcPr>
          <w:p>
            <w:r>
              <w:rPr>
                <w:rFonts w:ascii="Liberation Sans" w:hAnsi="Liberation Sans" w:eastAsia="Liberation Sans" w:cs="Liberation Sans"/>
                <w:sz w:val="18"/>
              </w:rPr>
              <w:t>6</w:t>
            </w:r>
          </w:p>
        </w:tc>
        <w:tc>
          <w:tcPr>
            <w:tcW w:type="dxa" w:w="9504"/>
            <w:tcMar>
              <w:top w:w="90" w:type="dxa"/>
              <w:start w:w="100" w:type="dxa"/>
              <w:bottom w:w="90" w:type="dxa"/>
              <w:end w:w="100" w:type="dxa"/>
            </w:tcMar>
            <w:vAlign w:val="center"/>
            <w:shd w:fill="F7F9FC"/>
          </w:tcPr>
          <w:p>
            <w:r>
              <w:rPr>
                <w:rFonts w:ascii="Liberation Sans" w:hAnsi="Liberation Sans" w:eastAsia="Liberation Sans" w:cs="Liberation Sans"/>
                <w:sz w:val="18"/>
              </w:rPr>
              <w:t>Shared Presentation Components</w:t>
            </w:r>
          </w:p>
        </w:tc>
      </w:tr>
      <w:tr>
        <w:trPr>
          <w:cantSplit/>
        </w:trPr>
        <w:tc>
          <w:tcPr>
            <w:tcW w:type="dxa" w:w="864"/>
            <w:tcMar>
              <w:top w:w="90" w:type="dxa"/>
              <w:start w:w="100" w:type="dxa"/>
              <w:bottom w:w="90" w:type="dxa"/>
              <w:end w:w="100" w:type="dxa"/>
            </w:tcMar>
            <w:vAlign w:val="center"/>
          </w:tcPr>
          <w:p>
            <w:r>
              <w:rPr>
                <w:rFonts w:ascii="Liberation Sans" w:hAnsi="Liberation Sans" w:eastAsia="Liberation Sans" w:cs="Liberation Sans"/>
                <w:sz w:val="18"/>
              </w:rPr>
              <w:t>7</w:t>
            </w:r>
          </w:p>
        </w:tc>
        <w:tc>
          <w:tcPr>
            <w:tcW w:type="dxa" w:w="9504"/>
            <w:tcMar>
              <w:top w:w="90" w:type="dxa"/>
              <w:start w:w="100" w:type="dxa"/>
              <w:bottom w:w="90" w:type="dxa"/>
              <w:end w:w="100" w:type="dxa"/>
            </w:tcMar>
            <w:vAlign w:val="center"/>
          </w:tcPr>
          <w:p>
            <w:r>
              <w:rPr>
                <w:rFonts w:ascii="Liberation Sans" w:hAnsi="Liberation Sans" w:eastAsia="Liberation Sans" w:cs="Liberation Sans"/>
                <w:sz w:val="18"/>
              </w:rPr>
              <w:t>Action Controller Index</w:t>
            </w:r>
          </w:p>
        </w:tc>
      </w:tr>
      <w:tr>
        <w:trPr>
          <w:cantSplit/>
        </w:trPr>
        <w:tc>
          <w:tcPr>
            <w:tcW w:type="dxa" w:w="864"/>
            <w:tcMar>
              <w:top w:w="90" w:type="dxa"/>
              <w:start w:w="100" w:type="dxa"/>
              <w:bottom w:w="90" w:type="dxa"/>
              <w:end w:w="100" w:type="dxa"/>
            </w:tcMar>
            <w:vAlign w:val="center"/>
            <w:shd w:fill="F7F9FC"/>
          </w:tcPr>
          <w:p>
            <w:r>
              <w:rPr>
                <w:rFonts w:ascii="Liberation Sans" w:hAnsi="Liberation Sans" w:eastAsia="Liberation Sans" w:cs="Liberation Sans"/>
                <w:sz w:val="18"/>
              </w:rPr>
              <w:t>8</w:t>
            </w:r>
          </w:p>
        </w:tc>
        <w:tc>
          <w:tcPr>
            <w:tcW w:type="dxa" w:w="9504"/>
            <w:tcMar>
              <w:top w:w="90" w:type="dxa"/>
              <w:start w:w="100" w:type="dxa"/>
              <w:bottom w:w="90" w:type="dxa"/>
              <w:end w:w="100" w:type="dxa"/>
            </w:tcMar>
            <w:vAlign w:val="center"/>
            <w:shd w:fill="F7F9FC"/>
          </w:tcPr>
          <w:p>
            <w:r>
              <w:rPr>
                <w:rFonts w:ascii="Liberation Sans" w:hAnsi="Liberation Sans" w:eastAsia="Liberation Sans" w:cs="Liberation Sans"/>
                <w:sz w:val="18"/>
              </w:rPr>
              <w:t>Business Layer</w:t>
            </w:r>
          </w:p>
        </w:tc>
      </w:tr>
      <w:tr>
        <w:trPr>
          <w:cantSplit/>
        </w:trPr>
        <w:tc>
          <w:tcPr>
            <w:tcW w:type="dxa" w:w="864"/>
            <w:tcMar>
              <w:top w:w="90" w:type="dxa"/>
              <w:start w:w="100" w:type="dxa"/>
              <w:bottom w:w="90" w:type="dxa"/>
              <w:end w:w="100" w:type="dxa"/>
            </w:tcMar>
            <w:vAlign w:val="center"/>
          </w:tcPr>
          <w:p>
            <w:r>
              <w:rPr>
                <w:rFonts w:ascii="Liberation Sans" w:hAnsi="Liberation Sans" w:eastAsia="Liberation Sans" w:cs="Liberation Sans"/>
                <w:sz w:val="18"/>
              </w:rPr>
              <w:t>9</w:t>
            </w:r>
          </w:p>
        </w:tc>
        <w:tc>
          <w:tcPr>
            <w:tcW w:type="dxa" w:w="9504"/>
            <w:tcMar>
              <w:top w:w="90" w:type="dxa"/>
              <w:start w:w="100" w:type="dxa"/>
              <w:bottom w:w="90" w:type="dxa"/>
              <w:end w:w="100" w:type="dxa"/>
            </w:tcMar>
            <w:vAlign w:val="center"/>
          </w:tcPr>
          <w:p>
            <w:r>
              <w:rPr>
                <w:rFonts w:ascii="Liberation Sans" w:hAnsi="Liberation Sans" w:eastAsia="Liberation Sans" w:cs="Liberation Sans"/>
                <w:sz w:val="18"/>
              </w:rPr>
              <w:t>Data Access Layer</w:t>
            </w:r>
          </w:p>
        </w:tc>
      </w:tr>
      <w:tr>
        <w:trPr>
          <w:cantSplit/>
        </w:trPr>
        <w:tc>
          <w:tcPr>
            <w:tcW w:type="dxa" w:w="864"/>
            <w:tcMar>
              <w:top w:w="90" w:type="dxa"/>
              <w:start w:w="100" w:type="dxa"/>
              <w:bottom w:w="90" w:type="dxa"/>
              <w:end w:w="100" w:type="dxa"/>
            </w:tcMar>
            <w:vAlign w:val="center"/>
            <w:shd w:fill="F7F9FC"/>
          </w:tcPr>
          <w:p>
            <w:r>
              <w:rPr>
                <w:rFonts w:ascii="Liberation Sans" w:hAnsi="Liberation Sans" w:eastAsia="Liberation Sans" w:cs="Liberation Sans"/>
                <w:sz w:val="18"/>
              </w:rPr>
              <w:t>10</w:t>
            </w:r>
          </w:p>
        </w:tc>
        <w:tc>
          <w:tcPr>
            <w:tcW w:type="dxa" w:w="9504"/>
            <w:tcMar>
              <w:top w:w="90" w:type="dxa"/>
              <w:start w:w="100" w:type="dxa"/>
              <w:bottom w:w="90" w:type="dxa"/>
              <w:end w:w="100" w:type="dxa"/>
            </w:tcMar>
            <w:vAlign w:val="center"/>
            <w:shd w:fill="F7F9FC"/>
          </w:tcPr>
          <w:p>
            <w:r>
              <w:rPr>
                <w:rFonts w:ascii="Liberation Sans" w:hAnsi="Liberation Sans" w:eastAsia="Liberation Sans" w:cs="Liberation Sans"/>
                <w:sz w:val="18"/>
              </w:rPr>
              <w:t>Database and Relationships</w:t>
            </w:r>
          </w:p>
        </w:tc>
      </w:tr>
      <w:tr>
        <w:trPr>
          <w:cantSplit/>
        </w:trPr>
        <w:tc>
          <w:tcPr>
            <w:tcW w:type="dxa" w:w="864"/>
            <w:tcMar>
              <w:top w:w="90" w:type="dxa"/>
              <w:start w:w="100" w:type="dxa"/>
              <w:bottom w:w="90" w:type="dxa"/>
              <w:end w:w="100" w:type="dxa"/>
            </w:tcMar>
            <w:vAlign w:val="center"/>
          </w:tcPr>
          <w:p>
            <w:r>
              <w:rPr>
                <w:rFonts w:ascii="Liberation Sans" w:hAnsi="Liberation Sans" w:eastAsia="Liberation Sans" w:cs="Liberation Sans"/>
                <w:sz w:val="18"/>
              </w:rPr>
              <w:t>11</w:t>
            </w:r>
          </w:p>
        </w:tc>
        <w:tc>
          <w:tcPr>
            <w:tcW w:type="dxa" w:w="9504"/>
            <w:tcMar>
              <w:top w:w="90" w:type="dxa"/>
              <w:start w:w="100" w:type="dxa"/>
              <w:bottom w:w="90" w:type="dxa"/>
              <w:end w:w="100" w:type="dxa"/>
            </w:tcMar>
            <w:vAlign w:val="center"/>
          </w:tcPr>
          <w:p>
            <w:r>
              <w:rPr>
                <w:rFonts w:ascii="Liberation Sans" w:hAnsi="Liberation Sans" w:eastAsia="Liberation Sans" w:cs="Liberation Sans"/>
                <w:sz w:val="18"/>
              </w:rPr>
              <w:t>Overall Business Rules</w:t>
            </w:r>
          </w:p>
        </w:tc>
      </w:tr>
      <w:tr>
        <w:trPr>
          <w:cantSplit/>
        </w:trPr>
        <w:tc>
          <w:tcPr>
            <w:tcW w:type="dxa" w:w="864"/>
            <w:tcMar>
              <w:top w:w="90" w:type="dxa"/>
              <w:start w:w="100" w:type="dxa"/>
              <w:bottom w:w="90" w:type="dxa"/>
              <w:end w:w="100" w:type="dxa"/>
            </w:tcMar>
            <w:vAlign w:val="center"/>
            <w:shd w:fill="F7F9FC"/>
          </w:tcPr>
          <w:p>
            <w:r>
              <w:rPr>
                <w:rFonts w:ascii="Liberation Sans" w:hAnsi="Liberation Sans" w:eastAsia="Liberation Sans" w:cs="Liberation Sans"/>
                <w:sz w:val="18"/>
              </w:rPr>
              <w:t>12</w:t>
            </w:r>
          </w:p>
        </w:tc>
        <w:tc>
          <w:tcPr>
            <w:tcW w:type="dxa" w:w="9504"/>
            <w:tcMar>
              <w:top w:w="90" w:type="dxa"/>
              <w:start w:w="100" w:type="dxa"/>
              <w:bottom w:w="90" w:type="dxa"/>
              <w:end w:w="100" w:type="dxa"/>
            </w:tcMar>
            <w:vAlign w:val="center"/>
            <w:shd w:fill="F7F9FC"/>
          </w:tcPr>
          <w:p>
            <w:r>
              <w:rPr>
                <w:rFonts w:ascii="Liberation Sans" w:hAnsi="Liberation Sans" w:eastAsia="Liberation Sans" w:cs="Liberation Sans"/>
                <w:sz w:val="18"/>
              </w:rPr>
              <w:t>Security and Quality Assessment</w:t>
            </w:r>
          </w:p>
        </w:tc>
      </w:tr>
      <w:tr>
        <w:trPr>
          <w:cantSplit/>
        </w:trPr>
        <w:tc>
          <w:tcPr>
            <w:tcW w:type="dxa" w:w="864"/>
            <w:tcMar>
              <w:top w:w="90" w:type="dxa"/>
              <w:start w:w="100" w:type="dxa"/>
              <w:bottom w:w="90" w:type="dxa"/>
              <w:end w:w="100" w:type="dxa"/>
            </w:tcMar>
            <w:vAlign w:val="center"/>
          </w:tcPr>
          <w:p>
            <w:r>
              <w:rPr>
                <w:rFonts w:ascii="Liberation Sans" w:hAnsi="Liberation Sans" w:eastAsia="Liberation Sans" w:cs="Liberation Sans"/>
                <w:sz w:val="18"/>
              </w:rPr>
              <w:t>13</w:t>
            </w:r>
          </w:p>
        </w:tc>
        <w:tc>
          <w:tcPr>
            <w:tcW w:type="dxa" w:w="9504"/>
            <w:tcMar>
              <w:top w:w="90" w:type="dxa"/>
              <w:start w:w="100" w:type="dxa"/>
              <w:bottom w:w="90" w:type="dxa"/>
              <w:end w:w="100" w:type="dxa"/>
            </w:tcMar>
            <w:vAlign w:val="center"/>
          </w:tcPr>
          <w:p>
            <w:r>
              <w:rPr>
                <w:rFonts w:ascii="Liberation Sans" w:hAnsi="Liberation Sans" w:eastAsia="Liberation Sans" w:cs="Liberation Sans"/>
                <w:sz w:val="18"/>
              </w:rPr>
              <w:t>Deployment and Configuration</w:t>
            </w:r>
          </w:p>
        </w:tc>
      </w:tr>
      <w:tr>
        <w:trPr>
          <w:cantSplit/>
        </w:trPr>
        <w:tc>
          <w:tcPr>
            <w:tcW w:type="dxa" w:w="864"/>
            <w:tcMar>
              <w:top w:w="90" w:type="dxa"/>
              <w:start w:w="100" w:type="dxa"/>
              <w:bottom w:w="90" w:type="dxa"/>
              <w:end w:w="100" w:type="dxa"/>
            </w:tcMar>
            <w:vAlign w:val="center"/>
            <w:shd w:fill="F7F9FC"/>
          </w:tcPr>
          <w:p>
            <w:r>
              <w:rPr>
                <w:rFonts w:ascii="Liberation Sans" w:hAnsi="Liberation Sans" w:eastAsia="Liberation Sans" w:cs="Liberation Sans"/>
                <w:sz w:val="18"/>
              </w:rPr>
              <w:t>14</w:t>
            </w:r>
          </w:p>
        </w:tc>
        <w:tc>
          <w:tcPr>
            <w:tcW w:type="dxa" w:w="9504"/>
            <w:tcMar>
              <w:top w:w="90" w:type="dxa"/>
              <w:start w:w="100" w:type="dxa"/>
              <w:bottom w:w="90" w:type="dxa"/>
              <w:end w:w="100" w:type="dxa"/>
            </w:tcMar>
            <w:vAlign w:val="center"/>
            <w:shd w:fill="F7F9FC"/>
          </w:tcPr>
          <w:p>
            <w:r>
              <w:rPr>
                <w:rFonts w:ascii="Liberation Sans" w:hAnsi="Liberation Sans" w:eastAsia="Liberation Sans" w:cs="Liberation Sans"/>
                <w:sz w:val="18"/>
              </w:rPr>
              <w:t>Appendices</w:t>
            </w:r>
          </w:p>
        </w:tc>
      </w:tr>
    </w:tbl>
    <w:p>
      <w:pPr>
        <w:spacing w:after="0"/>
        <w:widowControl/>
      </w:pPr>
    </w:p>
    <w:p>
      <w:pPr>
        <w:widowControl/>
      </w:pPr>
      <w:r>
        <w:rPr w:lang="en-US"/>
        <w:br w:type="page"/>
      </w:r>
    </w:p>
    <w:p>
      <w:pPr>
        <w:pStyle w:val="Heading1"/>
        <w:keepNext/>
        <w:keepLines/>
        <w:widowControl/>
      </w:pPr>
      <w:r>
        <w:rPr w:lang="en-US">
          <w:rFonts w:ascii="Liberation Sans" w:hAnsi="Liberation Sans" w:eastAsia="Liberation Sans" w:cs="Liberation Sans"/>
          <w:b/>
          <w:sz w:val="36"/>
        </w:rPr>
        <w:t>1. Project Overview</w:t>
      </w:r>
    </w:p>
    <w:p>
      <w:pPr>
        <w:spacing w:after="80" w:line="269" w:lineRule="auto"/>
        <w:widowControl/>
      </w:pPr>
      <w:r>
        <w:rPr w:lang="en-US">
          <w:rFonts w:ascii="Liberation Sans" w:hAnsi="Liberation Sans" w:eastAsia="Liberation Sans" w:cs="Liberation Sans"/>
        </w:rPr>
        <w:t>The supplied project is a server-rendered web application for managing imported merchandise, warehouse stock, distribution to retail branches, branch records, users, operational notes, search, and branch-level financial summaries. The user interface is primarily Arabic and right-to-left.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91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8"/>
              </w:rPr>
              <w:t>Artifact</w:t>
            </w:r>
          </w:p>
        </w:tc>
        <w:tc>
          <w:tcPr>
            <w:tcW w:type="dxa" w:w="172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8"/>
              </w:rPr>
              <w:t>Count</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8"/>
              </w:rPr>
              <w:t>Screens/pages</w:t>
            </w:r>
          </w:p>
        </w:tc>
        <w:tc>
          <w:tcPr>
            <w:tcW w:type="dxa" w:w="1728"/>
            <w:tcMar>
              <w:top w:w="90" w:type="dxa"/>
              <w:start w:w="100" w:type="dxa"/>
              <w:bottom w:w="90" w:type="dxa"/>
              <w:end w:w="100" w:type="dxa"/>
            </w:tcMar>
            <w:vAlign w:val="center"/>
          </w:tcPr>
          <w:p>
            <w:r>
              <w:rPr>
                <w:rFonts w:ascii="Liberation Sans" w:hAnsi="Liberation Sans" w:eastAsia="Liberation Sans" w:cs="Liberation Sans"/>
                <w:sz w:val="18"/>
              </w:rPr>
              <w:t>16</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8"/>
              </w:rPr>
              <w:t>Action controller scripts</w:t>
            </w:r>
          </w:p>
        </w:tc>
        <w:tc>
          <w:tcPr>
            <w:tcW w:type="dxa" w:w="1728"/>
            <w:tcMar>
              <w:top w:w="90" w:type="dxa"/>
              <w:start w:w="100" w:type="dxa"/>
              <w:bottom w:w="90" w:type="dxa"/>
              <w:end w:w="100" w:type="dxa"/>
            </w:tcMar>
            <w:vAlign w:val="center"/>
            <w:shd w:fill="F7F9FC"/>
          </w:tcPr>
          <w:p>
            <w:r>
              <w:rPr>
                <w:rFonts w:ascii="Liberation Sans" w:hAnsi="Liberation Sans" w:eastAsia="Liberation Sans" w:cs="Liberation Sans"/>
                <w:sz w:val="18"/>
              </w:rPr>
              <w:t>21</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8"/>
              </w:rPr>
              <w:t>Business-layer modules</w:t>
            </w:r>
          </w:p>
        </w:tc>
        <w:tc>
          <w:tcPr>
            <w:tcW w:type="dxa" w:w="1728"/>
            <w:tcMar>
              <w:top w:w="90" w:type="dxa"/>
              <w:start w:w="100" w:type="dxa"/>
              <w:bottom w:w="90" w:type="dxa"/>
              <w:end w:w="100" w:type="dxa"/>
            </w:tcMar>
            <w:vAlign w:val="center"/>
          </w:tcPr>
          <w:p>
            <w:r>
              <w:rPr>
                <w:rFonts w:ascii="Liberation Sans" w:hAnsi="Liberation Sans" w:eastAsia="Liberation Sans" w:cs="Liberation Sans"/>
                <w:sz w:val="18"/>
              </w:rPr>
              <w:t>7</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8"/>
              </w:rPr>
              <w:t>Data-access PHP modules</w:t>
            </w:r>
          </w:p>
        </w:tc>
        <w:tc>
          <w:tcPr>
            <w:tcW w:type="dxa" w:w="1728"/>
            <w:tcMar>
              <w:top w:w="90" w:type="dxa"/>
              <w:start w:w="100" w:type="dxa"/>
              <w:bottom w:w="90" w:type="dxa"/>
              <w:end w:w="100" w:type="dxa"/>
            </w:tcMar>
            <w:vAlign w:val="center"/>
            <w:shd w:fill="F7F9FC"/>
          </w:tcPr>
          <w:p>
            <w:r>
              <w:rPr>
                <w:rFonts w:ascii="Liberation Sans" w:hAnsi="Liberation Sans" w:eastAsia="Liberation Sans" w:cs="Liberation Sans"/>
                <w:sz w:val="18"/>
              </w:rPr>
              <w:t>7</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8"/>
              </w:rPr>
              <w:t>Database tables</w:t>
            </w:r>
          </w:p>
        </w:tc>
        <w:tc>
          <w:tcPr>
            <w:tcW w:type="dxa" w:w="1728"/>
            <w:tcMar>
              <w:top w:w="90" w:type="dxa"/>
              <w:start w:w="100" w:type="dxa"/>
              <w:bottom w:w="90" w:type="dxa"/>
              <w:end w:w="100" w:type="dxa"/>
            </w:tcMar>
            <w:vAlign w:val="center"/>
          </w:tcPr>
          <w:p>
            <w:r>
              <w:rPr>
                <w:rFonts w:ascii="Liberation Sans" w:hAnsi="Liberation Sans" w:eastAsia="Liberation Sans" w:cs="Liberation Sans"/>
                <w:sz w:val="18"/>
              </w:rPr>
              <w:t>5</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8"/>
              </w:rPr>
              <w:t>CSS files</w:t>
            </w:r>
          </w:p>
        </w:tc>
        <w:tc>
          <w:tcPr>
            <w:tcW w:type="dxa" w:w="1728"/>
            <w:tcMar>
              <w:top w:w="90" w:type="dxa"/>
              <w:start w:w="100" w:type="dxa"/>
              <w:bottom w:w="90" w:type="dxa"/>
              <w:end w:w="100" w:type="dxa"/>
            </w:tcMar>
            <w:vAlign w:val="center"/>
            <w:shd w:fill="F7F9FC"/>
          </w:tcPr>
          <w:p>
            <w:r>
              <w:rPr>
                <w:rFonts w:ascii="Liberation Sans" w:hAnsi="Liberation Sans" w:eastAsia="Liberation Sans" w:cs="Liberation Sans"/>
                <w:sz w:val="18"/>
              </w:rPr>
              <w:t>14</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8"/>
              </w:rPr>
              <w:t>PHP files</w:t>
            </w:r>
          </w:p>
        </w:tc>
        <w:tc>
          <w:tcPr>
            <w:tcW w:type="dxa" w:w="1728"/>
            <w:tcMar>
              <w:top w:w="90" w:type="dxa"/>
              <w:start w:w="100" w:type="dxa"/>
              <w:bottom w:w="90" w:type="dxa"/>
              <w:end w:w="100" w:type="dxa"/>
            </w:tcMar>
            <w:vAlign w:val="center"/>
          </w:tcPr>
          <w:p>
            <w:r>
              <w:rPr>
                <w:rFonts w:ascii="Liberation Sans" w:hAnsi="Liberation Sans" w:eastAsia="Liberation Sans" w:cs="Liberation Sans"/>
                <w:sz w:val="18"/>
              </w:rPr>
              <w:t>54</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8"/>
              </w:rPr>
              <w:t>Project files analyzed</w:t>
            </w:r>
          </w:p>
        </w:tc>
        <w:tc>
          <w:tcPr>
            <w:tcW w:type="dxa" w:w="1728"/>
            <w:tcMar>
              <w:top w:w="90" w:type="dxa"/>
              <w:start w:w="100" w:type="dxa"/>
              <w:bottom w:w="90" w:type="dxa"/>
              <w:end w:w="100" w:type="dxa"/>
            </w:tcMar>
            <w:vAlign w:val="center"/>
            <w:shd w:fill="F7F9FC"/>
          </w:tcPr>
          <w:p>
            <w:r>
              <w:rPr>
                <w:rFonts w:ascii="Liberation Sans" w:hAnsi="Liberation Sans" w:eastAsia="Liberation Sans" w:cs="Liberation Sans"/>
                <w:sz w:val="18"/>
              </w:rPr>
              <w:t>116</w:t>
            </w:r>
          </w:p>
        </w:tc>
      </w:tr>
    </w:tbl>
    <w:p>
      <w:pPr>
        <w:spacing w:after="0"/>
        <w:widowControl/>
      </w:pPr>
    </w:p>
    <w:p>
      <w:pPr>
        <w:pStyle w:val="Heading2"/>
        <w:keepNext/>
        <w:keepLines/>
        <w:widowControl/>
      </w:pPr>
      <w:r>
        <w:rPr w:lang="en-US">
          <w:rFonts w:ascii="Liberation Sans" w:hAnsi="Liberation Sans" w:eastAsia="Liberation Sans" w:cs="Liberation Sans"/>
          <w:b/>
          <w:sz w:val="30"/>
        </w:rPr>
        <w:t>1.1 Main Functional Areas</w:t>
      </w:r>
    </w:p>
    <w:p>
      <w:pPr>
        <w:pStyle w:val="ListBullet"/>
        <w:spacing w:after="40"/>
        <w:ind w:left="317"/>
        <w:widowControl/>
      </w:pPr>
      <w:r>
        <w:rPr w:lang="en-US">
          <w:rFonts w:ascii="Liberation Sans" w:hAnsi="Liberation Sans" w:eastAsia="Liberation Sans" w:cs="Liberation Sans"/>
          <w:sz w:val="19"/>
        </w:rPr>
        <w:t>Authentication and session-based access control.</w:t>
      </w:r>
    </w:p>
    <w:p>
      <w:pPr>
        <w:pStyle w:val="ListBullet"/>
        <w:spacing w:after="40"/>
        <w:ind w:left="317"/>
        <w:widowControl/>
      </w:pPr>
      <w:r>
        <w:rPr w:lang="en-US">
          <w:rFonts w:ascii="Liberation Sans" w:hAnsi="Liberation Sans" w:eastAsia="Liberation Sans" w:cs="Liberation Sans"/>
          <w:sz w:val="19"/>
        </w:rPr>
        <w:t>Warehouse product import and initial stock creation.</w:t>
      </w:r>
    </w:p>
    <w:p>
      <w:pPr>
        <w:pStyle w:val="ListBullet"/>
        <w:spacing w:after="40"/>
        <w:ind w:left="317"/>
        <w:widowControl/>
      </w:pPr>
      <w:r>
        <w:rPr w:lang="en-US">
          <w:rFonts w:ascii="Liberation Sans" w:hAnsi="Liberation Sans" w:eastAsia="Liberation Sans" w:cs="Liberation Sans"/>
          <w:sz w:val="19"/>
        </w:rPr>
        <w:t>Product inventory browsing, searching, sorting, filtering, pagination, and detail modals.</w:t>
      </w:r>
    </w:p>
    <w:p>
      <w:pPr>
        <w:pStyle w:val="ListBullet"/>
        <w:spacing w:after="40"/>
        <w:ind w:left="317"/>
        <w:widowControl/>
      </w:pPr>
      <w:r>
        <w:rPr w:lang="en-US">
          <w:rFonts w:ascii="Liberation Sans" w:hAnsi="Liberation Sans" w:eastAsia="Liberation Sans" w:cs="Liberation Sans"/>
          <w:sz w:val="19"/>
        </w:rPr>
        <w:t>Branch creation, viewing, editing, deleting, and image management.</w:t>
      </w:r>
    </w:p>
    <w:p>
      <w:pPr>
        <w:pStyle w:val="ListBullet"/>
        <w:spacing w:after="40"/>
        <w:ind w:left="317"/>
        <w:widowControl/>
      </w:pPr>
      <w:r>
        <w:rPr w:lang="en-US">
          <w:rFonts w:ascii="Liberation Sans" w:hAnsi="Liberation Sans" w:eastAsia="Liberation Sans" w:cs="Liberation Sans"/>
          <w:sz w:val="19"/>
        </w:rPr>
        <w:t>Multi-step product distribution: select branch, select product, set quantity/date/price, preview profit, and save.</w:t>
      </w:r>
    </w:p>
    <w:p>
      <w:pPr>
        <w:pStyle w:val="ListBullet"/>
        <w:spacing w:after="40"/>
        <w:ind w:left="317"/>
        <w:widowControl/>
      </w:pPr>
      <w:r>
        <w:rPr w:lang="en-US">
          <w:rFonts w:ascii="Liberation Sans" w:hAnsi="Liberation Sans" w:eastAsia="Liberation Sans" w:cs="Liberation Sans"/>
          <w:sz w:val="19"/>
        </w:rPr>
        <w:t>Cross-entity search for branch records and product distribution records.</w:t>
      </w:r>
    </w:p>
    <w:p>
      <w:pPr>
        <w:pStyle w:val="ListBullet"/>
        <w:spacing w:after="40"/>
        <w:ind w:left="317"/>
        <w:widowControl/>
      </w:pPr>
      <w:r>
        <w:rPr w:lang="en-US">
          <w:rFonts w:ascii="Liberation Sans" w:hAnsi="Liberation Sans" w:eastAsia="Liberation Sans" w:cs="Liberation Sans"/>
          <w:sz w:val="19"/>
        </w:rPr>
        <w:t>Branch-level financial summary based on purchase and final selling amounts.</w:t>
      </w:r>
    </w:p>
    <w:p>
      <w:pPr>
        <w:pStyle w:val="ListBullet"/>
        <w:spacing w:after="40"/>
        <w:ind w:left="317"/>
        <w:widowControl/>
      </w:pPr>
      <w:r>
        <w:rPr w:lang="en-US">
          <w:rFonts w:ascii="Liberation Sans" w:hAnsi="Liberation Sans" w:eastAsia="Liberation Sans" w:cs="Liberation Sans"/>
          <w:sz w:val="19"/>
        </w:rPr>
        <w:t>User profile display, profile editing, profile image upload, and password reset.</w:t>
      </w:r>
    </w:p>
    <w:p>
      <w:pPr>
        <w:pStyle w:val="ListBullet"/>
        <w:spacing w:after="40"/>
        <w:ind w:left="317"/>
        <w:widowControl/>
      </w:pPr>
      <w:r>
        <w:rPr w:lang="en-US">
          <w:rFonts w:ascii="Liberation Sans" w:hAnsi="Liberation Sans" w:eastAsia="Liberation Sans" w:cs="Liberation Sans"/>
          <w:sz w:val="19"/>
        </w:rPr>
        <w:t>Contact page that stores internal notes in the database.</w:t>
      </w:r>
    </w:p>
    <w:p>
      <w:pPr>
        <w:pStyle w:val="ListBullet"/>
        <w:spacing w:after="40"/>
        <w:ind w:left="317"/>
        <w:widowControl/>
      </w:pPr>
      <w:r>
        <w:rPr w:lang="en-US">
          <w:rFonts w:ascii="Liberation Sans" w:hAnsi="Liberation Sans" w:eastAsia="Liberation Sans" w:cs="Liberation Sans"/>
          <w:sz w:val="19"/>
        </w:rPr>
        <w:t>Static About Us content and shared navigation/header/footer.</w:t>
      </w:r>
    </w:p>
    <w:p>
      <w:pPr>
        <w:pStyle w:val="Heading2"/>
        <w:keepNext/>
        <w:keepLines/>
        <w:widowControl/>
      </w:pPr>
      <w:r>
        <w:rPr w:lang="en-US">
          <w:rFonts w:ascii="Liberation Sans" w:hAnsi="Liberation Sans" w:eastAsia="Liberation Sans" w:cs="Liberation Sans"/>
          <w:b/>
          <w:sz w:val="30"/>
        </w:rPr>
        <w:t>1.2 Intended Users</w:t>
      </w:r>
    </w:p>
    <w:p>
      <w:pPr>
        <w:spacing w:after="80" w:line="269" w:lineRule="auto"/>
        <w:widowControl/>
      </w:pPr>
      <w:r>
        <w:rPr w:lang="en-US">
          <w:rFonts w:ascii="Liberation Sans" w:hAnsi="Liberation Sans" w:eastAsia="Liberation Sans" w:cs="Liberation Sans"/>
        </w:rPr>
        <w:t>The application appears intended for authenticated store or warehouse staff. There is no role or permission model in the supplied schema; every authenticated user receives the same navigation and can reach the same management operations.</w:t>
      </w:r>
    </w:p>
    <w:p>
      <w:pPr>
        <w:pStyle w:val="Heading2"/>
        <w:keepNext/>
        <w:keepLines/>
        <w:widowControl/>
      </w:pPr>
      <w:r>
        <w:rPr w:lang="en-US">
          <w:rFonts w:ascii="Liberation Sans" w:hAnsi="Liberation Sans" w:eastAsia="Liberation Sans" w:cs="Liberation Sans"/>
          <w:b/>
          <w:sz w:val="30"/>
        </w:rPr>
        <w:t>1.3 Source-Based Limitations</w:t>
      </w:r>
    </w:p>
    <w:p>
      <w:pPr>
        <w:pStyle w:val="ListBullet"/>
        <w:spacing w:after="40"/>
        <w:ind w:left="317"/>
        <w:widowControl/>
      </w:pPr>
      <w:r>
        <w:rPr w:lang="en-US">
          <w:rFonts w:ascii="Liberation Sans" w:hAnsi="Liberation Sans" w:eastAsia="Liberation Sans" w:cs="Liberation Sans"/>
          <w:sz w:val="19"/>
        </w:rPr>
        <w:t>No automated tests, Composer manifest, framework configuration, web-server configuration, or deployment guide was included.</w:t>
      </w:r>
    </w:p>
    <w:p>
      <w:pPr>
        <w:pStyle w:val="ListBullet"/>
        <w:spacing w:after="40"/>
        <w:ind w:left="317"/>
        <w:widowControl/>
      </w:pPr>
      <w:r>
        <w:rPr w:lang="en-US">
          <w:rFonts w:ascii="Liberation Sans" w:hAnsi="Liberation Sans" w:eastAsia="Liberation Sans" w:cs="Liberation Sans"/>
          <w:sz w:val="19"/>
        </w:rPr>
        <w:t>The project was not run against a live PHP/MySQL server during this documentation pass.</w:t>
      </w:r>
    </w:p>
    <w:p>
      <w:pPr>
        <w:pStyle w:val="ListBullet"/>
        <w:spacing w:after="40"/>
        <w:ind w:left="317"/>
        <w:widowControl/>
      </w:pPr>
      <w:r>
        <w:rPr w:lang="en-US">
          <w:rFonts w:ascii="Liberation Sans" w:hAnsi="Liberation Sans" w:eastAsia="Liberation Sans" w:cs="Liberation Sans"/>
          <w:sz w:val="19"/>
        </w:rPr>
        <w:t>Business behavior described as “implemented” is directly visible in source. Behavior described as “inferred” is based on naming, screens, data relationships, and sample records.</w:t>
      </w:r>
    </w:p>
    <w:p>
      <w:pPr>
        <w:pStyle w:val="Heading1"/>
        <w:keepNext/>
        <w:keepLines/>
        <w:widowControl/>
      </w:pPr>
      <w:r>
        <w:rPr w:lang="en-US">
          <w:rFonts w:ascii="Liberation Sans" w:hAnsi="Liberation Sans" w:eastAsia="Liberation Sans" w:cs="Liberation Sans"/>
          <w:b/>
          <w:sz w:val="36"/>
        </w:rPr>
        <w:t>2. Technology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Technology</w:t>
            </w:r>
          </w:p>
        </w:tc>
        <w:tc>
          <w:tcPr>
            <w:tcW w:type="dxa" w:w="194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Role</w:t>
            </w:r>
          </w:p>
        </w:tc>
        <w:tc>
          <w:tcPr>
            <w:tcW w:type="dxa" w:w="655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Use in this project</w:t>
            </w:r>
          </w:p>
        </w:tc>
      </w:tr>
      <w:tr>
        <w:trPr>
          <w:cantSplit/>
        </w:trPr>
        <w:tc>
          <w:tcPr>
            <w:tcW w:type="dxa" w:w="1800"/>
            <w:tcMar>
              <w:top w:w="90" w:type="dxa"/>
              <w:start w:w="100" w:type="dxa"/>
              <w:bottom w:w="90" w:type="dxa"/>
              <w:end w:w="100" w:type="dxa"/>
            </w:tcMar>
            <w:vAlign w:val="center"/>
          </w:tcPr>
          <w:p>
            <w:r>
              <w:rPr>
                <w:rFonts w:ascii="Liberation Sans" w:hAnsi="Liberation Sans" w:eastAsia="Liberation Sans" w:cs="Liberation Sans"/>
                <w:sz w:val="16"/>
              </w:rPr>
              <w:t>PHP</w:t>
            </w:r>
          </w:p>
        </w:tc>
        <w:tc>
          <w:tcPr>
            <w:tcW w:type="dxa" w:w="1944"/>
            <w:tcMar>
              <w:top w:w="90" w:type="dxa"/>
              <w:start w:w="100" w:type="dxa"/>
              <w:bottom w:w="90" w:type="dxa"/>
              <w:end w:w="100" w:type="dxa"/>
            </w:tcMar>
            <w:vAlign w:val="center"/>
          </w:tcPr>
          <w:p>
            <w:r>
              <w:rPr>
                <w:rFonts w:ascii="Liberation Sans" w:hAnsi="Liberation Sans" w:eastAsia="Liberation Sans" w:cs="Liberation Sans"/>
                <w:sz w:val="16"/>
              </w:rPr>
              <w:t>Server-side language</w:t>
            </w:r>
          </w:p>
        </w:tc>
        <w:tc>
          <w:tcPr>
            <w:tcW w:type="dxa" w:w="6552"/>
            <w:tcMar>
              <w:top w:w="90" w:type="dxa"/>
              <w:start w:w="100" w:type="dxa"/>
              <w:bottom w:w="90" w:type="dxa"/>
              <w:end w:w="100" w:type="dxa"/>
            </w:tcMar>
            <w:vAlign w:val="center"/>
          </w:tcPr>
          <w:p>
            <w:r>
              <w:rPr>
                <w:rFonts w:ascii="Liberation Sans" w:hAnsi="Liberation Sans" w:eastAsia="Liberation Sans" w:cs="Liberation Sans"/>
                <w:sz w:val="16"/>
              </w:rPr>
              <w:t>SQL dump identifies PHP 8.3.14; source uses enums, named arguments, strict types, sessions, PDO, and procedural functions. PHP 8.1+ is required by the enum syntax.</w:t>
            </w:r>
          </w:p>
        </w:tc>
      </w:tr>
      <w:tr>
        <w:trPr>
          <w:cantSplit/>
        </w:trPr>
        <w:tc>
          <w:tcPr>
            <w:tcW w:type="dxa" w:w="1800"/>
            <w:tcMar>
              <w:top w:w="90" w:type="dxa"/>
              <w:start w:w="100" w:type="dxa"/>
              <w:bottom w:w="90" w:type="dxa"/>
              <w:end w:w="100" w:type="dxa"/>
            </w:tcMar>
            <w:vAlign w:val="center"/>
            <w:shd w:fill="F7F9FC"/>
          </w:tcPr>
          <w:p>
            <w:r>
              <w:rPr>
                <w:rFonts w:ascii="Liberation Sans" w:hAnsi="Liberation Sans" w:eastAsia="Liberation Sans" w:cs="Liberation Sans"/>
                <w:sz w:val="16"/>
              </w:rPr>
              <w:t>MySQL</w:t>
            </w:r>
          </w:p>
        </w:tc>
        <w:tc>
          <w:tcPr>
            <w:tcW w:type="dxa" w:w="1944"/>
            <w:tcMar>
              <w:top w:w="90" w:type="dxa"/>
              <w:start w:w="100" w:type="dxa"/>
              <w:bottom w:w="90" w:type="dxa"/>
              <w:end w:w="100" w:type="dxa"/>
            </w:tcMar>
            <w:vAlign w:val="center"/>
            <w:shd w:fill="F7F9FC"/>
          </w:tcPr>
          <w:p>
            <w:r>
              <w:rPr>
                <w:rFonts w:ascii="Liberation Sans" w:hAnsi="Liberation Sans" w:eastAsia="Liberation Sans" w:cs="Liberation Sans"/>
                <w:sz w:val="16"/>
              </w:rPr>
              <w:t>Relational database</w:t>
            </w:r>
          </w:p>
        </w:tc>
        <w:tc>
          <w:tcPr>
            <w:tcW w:type="dxa" w:w="6552"/>
            <w:tcMar>
              <w:top w:w="90" w:type="dxa"/>
              <w:start w:w="100" w:type="dxa"/>
              <w:bottom w:w="90" w:type="dxa"/>
              <w:end w:w="100" w:type="dxa"/>
            </w:tcMar>
            <w:vAlign w:val="center"/>
            <w:shd w:fill="F7F9FC"/>
          </w:tcPr>
          <w:p>
            <w:r>
              <w:rPr>
                <w:rFonts w:ascii="Liberation Sans" w:hAnsi="Liberation Sans" w:eastAsia="Liberation Sans" w:cs="Liberation Sans"/>
                <w:sz w:val="16"/>
              </w:rPr>
              <w:t>SQL dump identifies MySQL 9.1.0. Tables use the MyISAM engine and utf8mb4 collation.</w:t>
            </w:r>
          </w:p>
        </w:tc>
      </w:tr>
      <w:tr>
        <w:trPr>
          <w:cantSplit/>
        </w:trPr>
        <w:tc>
          <w:tcPr>
            <w:tcW w:type="dxa" w:w="1800"/>
            <w:tcMar>
              <w:top w:w="90" w:type="dxa"/>
              <w:start w:w="100" w:type="dxa"/>
              <w:bottom w:w="90" w:type="dxa"/>
              <w:end w:w="100" w:type="dxa"/>
            </w:tcMar>
            <w:vAlign w:val="center"/>
          </w:tcPr>
          <w:p>
            <w:r>
              <w:rPr>
                <w:rFonts w:ascii="Liberation Sans" w:hAnsi="Liberation Sans" w:eastAsia="Liberation Sans" w:cs="Liberation Sans"/>
                <w:sz w:val="16"/>
              </w:rPr>
              <w:t>PDO MySQL</w:t>
            </w:r>
          </w:p>
        </w:tc>
        <w:tc>
          <w:tcPr>
            <w:tcW w:type="dxa" w:w="1944"/>
            <w:tcMar>
              <w:top w:w="90" w:type="dxa"/>
              <w:start w:w="100" w:type="dxa"/>
              <w:bottom w:w="90" w:type="dxa"/>
              <w:end w:w="100" w:type="dxa"/>
            </w:tcMar>
            <w:vAlign w:val="center"/>
          </w:tcPr>
          <w:p>
            <w:r>
              <w:rPr>
                <w:rFonts w:ascii="Liberation Sans" w:hAnsi="Liberation Sans" w:eastAsia="Liberation Sans" w:cs="Liberation Sans"/>
                <w:sz w:val="16"/>
              </w:rPr>
              <w:t>Database connectivity</w:t>
            </w:r>
          </w:p>
        </w:tc>
        <w:tc>
          <w:tcPr>
            <w:tcW w:type="dxa" w:w="6552"/>
            <w:tcMar>
              <w:top w:w="90" w:type="dxa"/>
              <w:start w:w="100" w:type="dxa"/>
              <w:bottom w:w="90" w:type="dxa"/>
              <w:end w:w="100" w:type="dxa"/>
            </w:tcMar>
            <w:vAlign w:val="center"/>
          </w:tcPr>
          <w:p>
            <w:r>
              <w:rPr>
                <w:rFonts w:ascii="Liberation Sans" w:hAnsi="Liberation Sans" w:eastAsia="Liberation Sans" w:cs="Liberation Sans"/>
                <w:sz w:val="16"/>
              </w:rPr>
              <w:t>Prepared statements and PDO exception mode are used through Get_PDO_Connection().</w:t>
            </w:r>
          </w:p>
        </w:tc>
      </w:tr>
      <w:tr>
        <w:trPr>
          <w:cantSplit/>
        </w:trPr>
        <w:tc>
          <w:tcPr>
            <w:tcW w:type="dxa" w:w="1800"/>
            <w:tcMar>
              <w:top w:w="90" w:type="dxa"/>
              <w:start w:w="100" w:type="dxa"/>
              <w:bottom w:w="90" w:type="dxa"/>
              <w:end w:w="100" w:type="dxa"/>
            </w:tcMar>
            <w:vAlign w:val="center"/>
            <w:shd w:fill="F7F9FC"/>
          </w:tcPr>
          <w:p>
            <w:r>
              <w:rPr>
                <w:rFonts w:ascii="Liberation Sans" w:hAnsi="Liberation Sans" w:eastAsia="Liberation Sans" w:cs="Liberation Sans"/>
                <w:sz w:val="16"/>
              </w:rPr>
              <w:t>HTML5</w:t>
            </w:r>
          </w:p>
        </w:tc>
        <w:tc>
          <w:tcPr>
            <w:tcW w:type="dxa" w:w="1944"/>
            <w:tcMar>
              <w:top w:w="90" w:type="dxa"/>
              <w:start w:w="100" w:type="dxa"/>
              <w:bottom w:w="90" w:type="dxa"/>
              <w:end w:w="100" w:type="dxa"/>
            </w:tcMar>
            <w:vAlign w:val="center"/>
            <w:shd w:fill="F7F9FC"/>
          </w:tcPr>
          <w:p>
            <w:r>
              <w:rPr>
                <w:rFonts w:ascii="Liberation Sans" w:hAnsi="Liberation Sans" w:eastAsia="Liberation Sans" w:cs="Liberation Sans"/>
                <w:sz w:val="16"/>
              </w:rPr>
              <w:t>Page markup</w:t>
            </w:r>
          </w:p>
        </w:tc>
        <w:tc>
          <w:tcPr>
            <w:tcW w:type="dxa" w:w="6552"/>
            <w:tcMar>
              <w:top w:w="90" w:type="dxa"/>
              <w:start w:w="100" w:type="dxa"/>
              <w:bottom w:w="90" w:type="dxa"/>
              <w:end w:w="100" w:type="dxa"/>
            </w:tcMar>
            <w:vAlign w:val="center"/>
            <w:shd w:fill="F7F9FC"/>
          </w:tcPr>
          <w:p>
            <w:r>
              <w:rPr>
                <w:rFonts w:ascii="Liberation Sans" w:hAnsi="Liberation Sans" w:eastAsia="Liberation Sans" w:cs="Liberation Sans"/>
                <w:sz w:val="16"/>
              </w:rPr>
              <w:t>Server-rendered forms, cards, tables, modals, semantic sections, and RTL page direction.</w:t>
            </w:r>
          </w:p>
        </w:tc>
      </w:tr>
      <w:tr>
        <w:trPr>
          <w:cantSplit/>
        </w:trPr>
        <w:tc>
          <w:tcPr>
            <w:tcW w:type="dxa" w:w="1800"/>
            <w:tcMar>
              <w:top w:w="90" w:type="dxa"/>
              <w:start w:w="100" w:type="dxa"/>
              <w:bottom w:w="90" w:type="dxa"/>
              <w:end w:w="100" w:type="dxa"/>
            </w:tcMar>
            <w:vAlign w:val="center"/>
          </w:tcPr>
          <w:p>
            <w:r>
              <w:rPr>
                <w:rFonts w:ascii="Liberation Sans" w:hAnsi="Liberation Sans" w:eastAsia="Liberation Sans" w:cs="Liberation Sans"/>
                <w:sz w:val="16"/>
              </w:rPr>
              <w:t>CSS3</w:t>
            </w:r>
          </w:p>
        </w:tc>
        <w:tc>
          <w:tcPr>
            <w:tcW w:type="dxa" w:w="1944"/>
            <w:tcMar>
              <w:top w:w="90" w:type="dxa"/>
              <w:start w:w="100" w:type="dxa"/>
              <w:bottom w:w="90" w:type="dxa"/>
              <w:end w:w="100" w:type="dxa"/>
            </w:tcMar>
            <w:vAlign w:val="center"/>
          </w:tcPr>
          <w:p>
            <w:r>
              <w:rPr>
                <w:rFonts w:ascii="Liberation Sans" w:hAnsi="Liberation Sans" w:eastAsia="Liberation Sans" w:cs="Liberation Sans"/>
                <w:sz w:val="16"/>
              </w:rPr>
              <w:t>Styling</w:t>
            </w:r>
          </w:p>
        </w:tc>
        <w:tc>
          <w:tcPr>
            <w:tcW w:type="dxa" w:w="6552"/>
            <w:tcMar>
              <w:top w:w="90" w:type="dxa"/>
              <w:start w:w="100" w:type="dxa"/>
              <w:bottom w:w="90" w:type="dxa"/>
              <w:end w:w="100" w:type="dxa"/>
            </w:tcMar>
            <w:vAlign w:val="center"/>
          </w:tcPr>
          <w:p>
            <w:r>
              <w:rPr>
                <w:rFonts w:ascii="Liberation Sans" w:hAnsi="Liberation Sans" w:eastAsia="Liberation Sans" w:cs="Liberation Sans"/>
                <w:sz w:val="16"/>
              </w:rPr>
              <w:t>A shared stylesheet plus page-specific CSS files provide the dark red/black responsive interface.</w:t>
            </w:r>
          </w:p>
        </w:tc>
      </w:tr>
      <w:tr>
        <w:trPr>
          <w:cantSplit/>
        </w:trPr>
        <w:tc>
          <w:tcPr>
            <w:tcW w:type="dxa" w:w="1800"/>
            <w:tcMar>
              <w:top w:w="90" w:type="dxa"/>
              <w:start w:w="100" w:type="dxa"/>
              <w:bottom w:w="90" w:type="dxa"/>
              <w:end w:w="100" w:type="dxa"/>
            </w:tcMar>
            <w:vAlign w:val="center"/>
            <w:shd w:fill="F7F9FC"/>
          </w:tcPr>
          <w:p>
            <w:r>
              <w:rPr>
                <w:rFonts w:ascii="Liberation Sans" w:hAnsi="Liberation Sans" w:eastAsia="Liberation Sans" w:cs="Liberation Sans"/>
                <w:sz w:val="16"/>
              </w:rPr>
              <w:t>Bootstrap 5.3.2</w:t>
            </w:r>
          </w:p>
        </w:tc>
        <w:tc>
          <w:tcPr>
            <w:tcW w:type="dxa" w:w="1944"/>
            <w:tcMar>
              <w:top w:w="90" w:type="dxa"/>
              <w:start w:w="100" w:type="dxa"/>
              <w:bottom w:w="90" w:type="dxa"/>
              <w:end w:w="100" w:type="dxa"/>
            </w:tcMar>
            <w:vAlign w:val="center"/>
            <w:shd w:fill="F7F9FC"/>
          </w:tcPr>
          <w:p>
            <w:r>
              <w:rPr>
                <w:rFonts w:ascii="Liberation Sans" w:hAnsi="Liberation Sans" w:eastAsia="Liberation Sans" w:cs="Liberation Sans"/>
                <w:sz w:val="16"/>
              </w:rPr>
              <w:t>UI framework</w:t>
            </w:r>
          </w:p>
        </w:tc>
        <w:tc>
          <w:tcPr>
            <w:tcW w:type="dxa" w:w="6552"/>
            <w:tcMar>
              <w:top w:w="90" w:type="dxa"/>
              <w:start w:w="100" w:type="dxa"/>
              <w:bottom w:w="90" w:type="dxa"/>
              <w:end w:w="100" w:type="dxa"/>
            </w:tcMar>
            <w:vAlign w:val="center"/>
            <w:shd w:fill="F7F9FC"/>
          </w:tcPr>
          <w:p>
            <w:r>
              <w:rPr>
                <w:rFonts w:ascii="Liberation Sans" w:hAnsi="Liberation Sans" w:eastAsia="Liberation Sans" w:cs="Liberation Sans"/>
                <w:sz w:val="16"/>
              </w:rPr>
              <w:t>Loaded from jsDelivr on all major screens; used for layout, cards, forms, modals, alerts, and responsive utilities.</w:t>
            </w:r>
          </w:p>
        </w:tc>
      </w:tr>
      <w:tr>
        <w:trPr>
          <w:cantSplit/>
        </w:trPr>
        <w:tc>
          <w:tcPr>
            <w:tcW w:type="dxa" w:w="1800"/>
            <w:tcMar>
              <w:top w:w="90" w:type="dxa"/>
              <w:start w:w="100" w:type="dxa"/>
              <w:bottom w:w="90" w:type="dxa"/>
              <w:end w:w="100" w:type="dxa"/>
            </w:tcMar>
            <w:vAlign w:val="center"/>
          </w:tcPr>
          <w:p>
            <w:r>
              <w:rPr>
                <w:rFonts w:ascii="Liberation Sans" w:hAnsi="Liberation Sans" w:eastAsia="Liberation Sans" w:cs="Liberation Sans"/>
                <w:sz w:val="16"/>
              </w:rPr>
              <w:t>Bootstrap Icons</w:t>
            </w:r>
          </w:p>
        </w:tc>
        <w:tc>
          <w:tcPr>
            <w:tcW w:type="dxa" w:w="1944"/>
            <w:tcMar>
              <w:top w:w="90" w:type="dxa"/>
              <w:start w:w="100" w:type="dxa"/>
              <w:bottom w:w="90" w:type="dxa"/>
              <w:end w:w="100" w:type="dxa"/>
            </w:tcMar>
            <w:vAlign w:val="center"/>
          </w:tcPr>
          <w:p>
            <w:r>
              <w:rPr>
                <w:rFonts w:ascii="Liberation Sans" w:hAnsi="Liberation Sans" w:eastAsia="Liberation Sans" w:cs="Liberation Sans"/>
                <w:sz w:val="16"/>
              </w:rPr>
              <w:t>Icon library</w:t>
            </w:r>
          </w:p>
        </w:tc>
        <w:tc>
          <w:tcPr>
            <w:tcW w:type="dxa" w:w="6552"/>
            <w:tcMar>
              <w:top w:w="90" w:type="dxa"/>
              <w:start w:w="100" w:type="dxa"/>
              <w:bottom w:w="90" w:type="dxa"/>
              <w:end w:w="100" w:type="dxa"/>
            </w:tcMar>
            <w:vAlign w:val="center"/>
          </w:tcPr>
          <w:p>
            <w:r>
              <w:rPr>
                <w:rFonts w:ascii="Liberation Sans" w:hAnsi="Liberation Sans" w:eastAsia="Liberation Sans" w:cs="Liberation Sans"/>
                <w:sz w:val="16"/>
              </w:rPr>
              <w:t>Loaded from CDN; used throughout headers, cards, forms, navigation, alerts, and page titles.</w:t>
            </w:r>
          </w:p>
        </w:tc>
      </w:tr>
      <w:tr>
        <w:trPr>
          <w:cantSplit/>
        </w:trPr>
        <w:tc>
          <w:tcPr>
            <w:tcW w:type="dxa" w:w="1800"/>
            <w:tcMar>
              <w:top w:w="90" w:type="dxa"/>
              <w:start w:w="100" w:type="dxa"/>
              <w:bottom w:w="90" w:type="dxa"/>
              <w:end w:w="100" w:type="dxa"/>
            </w:tcMar>
            <w:vAlign w:val="center"/>
            <w:shd w:fill="F7F9FC"/>
          </w:tcPr>
          <w:p>
            <w:r>
              <w:rPr>
                <w:rFonts w:ascii="Liberation Sans" w:hAnsi="Liberation Sans" w:eastAsia="Liberation Sans" w:cs="Liberation Sans"/>
                <w:sz w:val="16"/>
              </w:rPr>
              <w:t>Vanilla JavaScript</w:t>
            </w:r>
          </w:p>
        </w:tc>
        <w:tc>
          <w:tcPr>
            <w:tcW w:type="dxa" w:w="1944"/>
            <w:tcMar>
              <w:top w:w="90" w:type="dxa"/>
              <w:start w:w="100" w:type="dxa"/>
              <w:bottom w:w="90" w:type="dxa"/>
              <w:end w:w="100" w:type="dxa"/>
            </w:tcMar>
            <w:vAlign w:val="center"/>
            <w:shd w:fill="F7F9FC"/>
          </w:tcPr>
          <w:p>
            <w:r>
              <w:rPr>
                <w:rFonts w:ascii="Liberation Sans" w:hAnsi="Liberation Sans" w:eastAsia="Liberation Sans" w:cs="Liberation Sans"/>
                <w:sz w:val="16"/>
              </w:rPr>
              <w:t>Small client-side behavior</w:t>
            </w:r>
          </w:p>
        </w:tc>
        <w:tc>
          <w:tcPr>
            <w:tcW w:type="dxa" w:w="6552"/>
            <w:tcMar>
              <w:top w:w="90" w:type="dxa"/>
              <w:start w:w="100" w:type="dxa"/>
              <w:bottom w:w="90" w:type="dxa"/>
              <w:end w:w="100" w:type="dxa"/>
            </w:tcMar>
            <w:vAlign w:val="center"/>
            <w:shd w:fill="F7F9FC"/>
          </w:tcPr>
          <w:p>
            <w:r>
              <w:rPr>
                <w:rFonts w:ascii="Liberation Sans" w:hAnsi="Liberation Sans" w:eastAsia="Liberation Sans" w:cs="Liberation Sans"/>
                <w:sz w:val="16"/>
              </w:rPr>
              <w:t>Only a small Enter-key handler was found on the password-reset page; Bootstrap bundle provides modal/dropdown behavior.</w:t>
            </w:r>
          </w:p>
        </w:tc>
      </w:tr>
      <w:tr>
        <w:trPr>
          <w:cantSplit/>
        </w:trPr>
        <w:tc>
          <w:tcPr>
            <w:tcW w:type="dxa" w:w="1800"/>
            <w:tcMar>
              <w:top w:w="90" w:type="dxa"/>
              <w:start w:w="100" w:type="dxa"/>
              <w:bottom w:w="90" w:type="dxa"/>
              <w:end w:w="100" w:type="dxa"/>
            </w:tcMar>
            <w:vAlign w:val="center"/>
          </w:tcPr>
          <w:p>
            <w:r>
              <w:rPr>
                <w:rFonts w:ascii="Liberation Sans" w:hAnsi="Liberation Sans" w:eastAsia="Liberation Sans" w:cs="Liberation Sans"/>
                <w:sz w:val="16"/>
              </w:rPr>
              <w:t>PHP sessions</w:t>
            </w:r>
          </w:p>
        </w:tc>
        <w:tc>
          <w:tcPr>
            <w:tcW w:type="dxa" w:w="1944"/>
            <w:tcMar>
              <w:top w:w="90" w:type="dxa"/>
              <w:start w:w="100" w:type="dxa"/>
              <w:bottom w:w="90" w:type="dxa"/>
              <w:end w:w="100" w:type="dxa"/>
            </w:tcMar>
            <w:vAlign w:val="center"/>
          </w:tcPr>
          <w:p>
            <w:r>
              <w:rPr>
                <w:rFonts w:ascii="Liberation Sans" w:hAnsi="Liberation Sans" w:eastAsia="Liberation Sans" w:cs="Liberation Sans"/>
                <w:sz w:val="16"/>
              </w:rPr>
              <w:t>Authentication and page state</w:t>
            </w:r>
          </w:p>
        </w:tc>
        <w:tc>
          <w:tcPr>
            <w:tcW w:type="dxa" w:w="6552"/>
            <w:tcMar>
              <w:top w:w="90" w:type="dxa"/>
              <w:start w:w="100" w:type="dxa"/>
              <w:bottom w:w="90" w:type="dxa"/>
              <w:end w:w="100" w:type="dxa"/>
            </w:tcMar>
            <w:vAlign w:val="center"/>
          </w:tcPr>
          <w:p>
            <w:r>
              <w:rPr>
                <w:rFonts w:ascii="Liberation Sans" w:hAnsi="Liberation Sans" w:eastAsia="Liberation Sans" w:cs="Liberation Sans"/>
                <w:sz w:val="16"/>
              </w:rPr>
              <w:t>CurrentUser, PageVars, PrePage, and DistributeProductPageVars coordinate authentication, alerts, filters, pagination, and multi-step workflows.</w:t>
            </w:r>
          </w:p>
        </w:tc>
      </w:tr>
      <w:tr>
        <w:trPr>
          <w:cantSplit/>
        </w:trPr>
        <w:tc>
          <w:tcPr>
            <w:tcW w:type="dxa" w:w="1800"/>
            <w:tcMar>
              <w:top w:w="90" w:type="dxa"/>
              <w:start w:w="100" w:type="dxa"/>
              <w:bottom w:w="90" w:type="dxa"/>
              <w:end w:w="100" w:type="dxa"/>
            </w:tcMar>
            <w:vAlign w:val="center"/>
            <w:shd w:fill="F7F9FC"/>
          </w:tcPr>
          <w:p>
            <w:r>
              <w:rPr>
                <w:rFonts w:ascii="Liberation Sans" w:hAnsi="Liberation Sans" w:eastAsia="Liberation Sans" w:cs="Liberation Sans"/>
                <w:sz w:val="16"/>
              </w:rPr>
              <w:t>Filesystem uploads</w:t>
            </w:r>
          </w:p>
        </w:tc>
        <w:tc>
          <w:tcPr>
            <w:tcW w:type="dxa" w:w="1944"/>
            <w:tcMar>
              <w:top w:w="90" w:type="dxa"/>
              <w:start w:w="100" w:type="dxa"/>
              <w:bottom w:w="90" w:type="dxa"/>
              <w:end w:w="100" w:type="dxa"/>
            </w:tcMar>
            <w:vAlign w:val="center"/>
            <w:shd w:fill="F7F9FC"/>
          </w:tcPr>
          <w:p>
            <w:r>
              <w:rPr>
                <w:rFonts w:ascii="Liberation Sans" w:hAnsi="Liberation Sans" w:eastAsia="Liberation Sans" w:cs="Liberation Sans"/>
                <w:sz w:val="16"/>
              </w:rPr>
              <w:t>Images</w:t>
            </w:r>
          </w:p>
        </w:tc>
        <w:tc>
          <w:tcPr>
            <w:tcW w:type="dxa" w:w="6552"/>
            <w:tcMar>
              <w:top w:w="90" w:type="dxa"/>
              <w:start w:w="100" w:type="dxa"/>
              <w:bottom w:w="90" w:type="dxa"/>
              <w:end w:w="100" w:type="dxa"/>
            </w:tcMar>
            <w:vAlign w:val="center"/>
            <w:shd w:fill="F7F9FC"/>
          </w:tcPr>
          <w:p>
            <w:r>
              <w:rPr>
                <w:rFonts w:ascii="Liberation Sans" w:hAnsi="Liberation Sans" w:eastAsia="Liberation Sans" w:cs="Liberation Sans"/>
                <w:sz w:val="16"/>
              </w:rPr>
              <w:t>Product, branch, user, and temporary images are stored under uploads/ using UUID-like filenames.</w:t>
            </w:r>
          </w:p>
        </w:tc>
      </w:tr>
    </w:tbl>
    <w:p>
      <w:pPr>
        <w:spacing w:after="0"/>
        <w:widowControl/>
      </w:pPr>
    </w:p>
    <w:p>
      <w:pPr>
        <w:pStyle w:val="Heading2"/>
        <w:keepNext/>
        <w:keepLines/>
        <w:widowControl/>
      </w:pPr>
      <w:r>
        <w:rPr w:lang="en-US">
          <w:rFonts w:ascii="Liberation Sans" w:hAnsi="Liberation Sans" w:eastAsia="Liberation Sans" w:cs="Liberation Sans"/>
          <w:b/>
          <w:sz w:val="30"/>
        </w:rPr>
        <w:t>2.1 Not Used or Not Present</w:t>
      </w:r>
    </w:p>
    <w:p>
      <w:pPr>
        <w:pStyle w:val="ListBullet"/>
        <w:spacing w:after="40"/>
        <w:ind w:left="317"/>
        <w:widowControl/>
      </w:pPr>
      <w:r>
        <w:rPr w:lang="en-US">
          <w:rFonts w:ascii="Liberation Sans" w:hAnsi="Liberation Sans" w:eastAsia="Liberation Sans" w:cs="Liberation Sans"/>
          <w:sz w:val="19"/>
        </w:rPr>
        <w:t>No PHP framework such as Laravel, Symfony, or CodeIgniter.</w:t>
      </w:r>
    </w:p>
    <w:p>
      <w:pPr>
        <w:pStyle w:val="ListBullet"/>
        <w:spacing w:after="40"/>
        <w:ind w:left="317"/>
        <w:widowControl/>
      </w:pPr>
      <w:r>
        <w:rPr w:lang="en-US">
          <w:rFonts w:ascii="Liberation Sans" w:hAnsi="Liberation Sans" w:eastAsia="Liberation Sans" w:cs="Liberation Sans"/>
          <w:sz w:val="19"/>
        </w:rPr>
        <w:t>No ORM; SQL is written directly in data-access functions.</w:t>
      </w:r>
    </w:p>
    <w:p>
      <w:pPr>
        <w:pStyle w:val="ListBullet"/>
        <w:spacing w:after="40"/>
        <w:ind w:left="317"/>
        <w:widowControl/>
      </w:pPr>
      <w:r>
        <w:rPr w:lang="en-US">
          <w:rFonts w:ascii="Liberation Sans" w:hAnsi="Liberation Sans" w:eastAsia="Liberation Sans" w:cs="Liberation Sans"/>
          <w:sz w:val="19"/>
        </w:rPr>
        <w:t>No Composer dependency management or PSR autoloading.</w:t>
      </w:r>
    </w:p>
    <w:p>
      <w:pPr>
        <w:pStyle w:val="ListBullet"/>
        <w:spacing w:after="40"/>
        <w:ind w:left="317"/>
        <w:widowControl/>
      </w:pPr>
      <w:r>
        <w:rPr w:lang="en-US">
          <w:rFonts w:ascii="Liberation Sans" w:hAnsi="Liberation Sans" w:eastAsia="Liberation Sans" w:cs="Liberation Sans"/>
          <w:sz w:val="19"/>
        </w:rPr>
        <w:t>No frontend framework such as React, Vue, or Angular.</w:t>
      </w:r>
    </w:p>
    <w:p>
      <w:pPr>
        <w:pStyle w:val="ListBullet"/>
        <w:spacing w:after="40"/>
        <w:ind w:left="317"/>
        <w:widowControl/>
      </w:pPr>
      <w:r>
        <w:rPr w:lang="en-US">
          <w:rFonts w:ascii="Liberation Sans" w:hAnsi="Liberation Sans" w:eastAsia="Liberation Sans" w:cs="Liberation Sans"/>
          <w:sz w:val="19"/>
        </w:rPr>
        <w:t>No REST API layer; browser forms call PHP action files directly.</w:t>
      </w:r>
    </w:p>
    <w:p>
      <w:pPr>
        <w:pStyle w:val="ListBullet"/>
        <w:spacing w:after="40"/>
        <w:ind w:left="317"/>
        <w:widowControl/>
      </w:pPr>
      <w:r>
        <w:rPr w:lang="en-US">
          <w:rFonts w:ascii="Liberation Sans" w:hAnsi="Liberation Sans" w:eastAsia="Liberation Sans" w:cs="Liberation Sans"/>
          <w:sz w:val="19"/>
        </w:rPr>
        <w:t>No stored procedures, triggers, or views in the supplied database script.</w:t>
      </w:r>
    </w:p>
    <w:p>
      <w:pPr>
        <w:pStyle w:val="ListBullet"/>
        <w:spacing w:after="40"/>
        <w:ind w:left="317"/>
        <w:widowControl/>
      </w:pPr>
      <w:r>
        <w:rPr w:lang="en-US">
          <w:rFonts w:ascii="Liberation Sans" w:hAnsi="Liberation Sans" w:eastAsia="Liberation Sans" w:cs="Liberation Sans"/>
          <w:sz w:val="19"/>
        </w:rPr>
        <w:t>No formal migration system, dependency injection container, or automated test suite.</w:t>
      </w:r>
    </w:p>
    <w:p>
      <w:pPr>
        <w:pStyle w:val="Heading1"/>
        <w:keepNext/>
        <w:keepLines/>
        <w:widowControl/>
      </w:pPr>
      <w:r>
        <w:rPr w:lang="en-US">
          <w:rFonts w:ascii="Liberation Sans" w:hAnsi="Liberation Sans" w:eastAsia="Liberation Sans" w:cs="Liberation Sans"/>
          <w:b/>
          <w:sz w:val="36"/>
        </w:rPr>
        <w:t>3. Architecture and Request Flow</w:t>
      </w:r>
    </w:p>
    <w:p>
      <w:pPr>
        <w:spacing w:after="80" w:line="269" w:lineRule="auto"/>
        <w:widowControl/>
      </w:pPr>
      <w:r>
        <w:rPr w:lang="en-US">
          <w:rFonts w:ascii="Liberation Sans" w:hAnsi="Liberation Sans" w:eastAsia="Liberation Sans" w:cs="Liberation Sans"/>
        </w:rPr>
        <w:t>The application follows a custom three-layer architecture with a procedural page-controller style. It resembles MVC, but it is not a strict MVC implementation because screen files contain both view markup and initialization/state logic, and the business layer is mostly a forwarding layer.</w:t>
      </w:r>
    </w:p>
    <w:p>
      <w:pPr>
        <w:pStyle w:val="Heading2"/>
        <w:keepNext/>
        <w:keepLines/>
        <w:widowControl/>
      </w:pPr>
      <w:r>
        <w:rPr w:lang="en-US">
          <w:rFonts w:ascii="Liberation Sans" w:hAnsi="Liberation Sans" w:eastAsia="Liberation Sans" w:cs="Liberation Sans"/>
          <w:b/>
          <w:sz w:val="30"/>
        </w:rPr>
        <w:t>3.1 Layered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95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Layer</w:t>
            </w:r>
          </w:p>
        </w:tc>
        <w:tc>
          <w:tcPr>
            <w:tcW w:type="dxa" w:w="741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Responsibility</w:t>
            </w:r>
          </w:p>
        </w:tc>
      </w:tr>
      <w:tr>
        <w:trPr>
          <w:cantSplit/>
        </w:trPr>
        <w:tc>
          <w:tcPr>
            <w:tcW w:type="dxa" w:w="2952"/>
            <w:tcMar>
              <w:top w:w="90" w:type="dxa"/>
              <w:start w:w="100" w:type="dxa"/>
              <w:bottom w:w="90" w:type="dxa"/>
              <w:end w:w="100" w:type="dxa"/>
            </w:tcMar>
            <w:vAlign w:val="center"/>
          </w:tcPr>
          <w:p>
            <w:r>
              <w:rPr>
                <w:rFonts w:ascii="Liberation Sans" w:hAnsi="Liberation Sans" w:eastAsia="Liberation Sans" w:cs="Liberation Sans"/>
                <w:sz w:val="17"/>
              </w:rPr>
              <w:t>Browser / User</w:t>
            </w:r>
          </w:p>
        </w:tc>
        <w:tc>
          <w:tcPr>
            <w:tcW w:type="dxa" w:w="7416"/>
            <w:tcMar>
              <w:top w:w="90" w:type="dxa"/>
              <w:start w:w="100" w:type="dxa"/>
              <w:bottom w:w="90" w:type="dxa"/>
              <w:end w:w="100" w:type="dxa"/>
            </w:tcMar>
            <w:vAlign w:val="center"/>
          </w:tcPr>
          <w:p>
            <w:r>
              <w:rPr>
                <w:rFonts w:ascii="Liberation Sans" w:hAnsi="Liberation Sans" w:eastAsia="Liberation Sans" w:cs="Liberation Sans"/>
                <w:sz w:val="17"/>
              </w:rPr>
              <w:t>Submits GET or POST forms and receives server-rendered HTML.</w:t>
            </w:r>
          </w:p>
        </w:tc>
      </w:tr>
      <w:tr>
        <w:trPr>
          <w:cantSplit/>
        </w:trPr>
        <w:tc>
          <w:tcPr>
            <w:tcW w:type="dxa" w:w="2952"/>
            <w:tcMar>
              <w:top w:w="90" w:type="dxa"/>
              <w:start w:w="100" w:type="dxa"/>
              <w:bottom w:w="90" w:type="dxa"/>
              <w:end w:w="100" w:type="dxa"/>
            </w:tcMar>
            <w:vAlign w:val="center"/>
            <w:shd w:fill="F7F9FC"/>
          </w:tcPr>
          <w:p>
            <w:r>
              <w:rPr>
                <w:rFonts w:ascii="Liberation Sans" w:hAnsi="Liberation Sans" w:eastAsia="Liberation Sans" w:cs="Liberation Sans"/>
                <w:sz w:val="17"/>
              </w:rPr>
              <w:t>Presentation — Screens</w:t>
            </w:r>
          </w:p>
        </w:tc>
        <w:tc>
          <w:tcPr>
            <w:tcW w:type="dxa" w:w="7416"/>
            <w:tcMar>
              <w:top w:w="90" w:type="dxa"/>
              <w:start w:w="100" w:type="dxa"/>
              <w:bottom w:w="90" w:type="dxa"/>
              <w:end w:w="100" w:type="dxa"/>
            </w:tcMar>
            <w:vAlign w:val="center"/>
            <w:shd w:fill="F7F9FC"/>
          </w:tcPr>
          <w:p>
            <w:r>
              <w:rPr>
                <w:rFonts w:ascii="Liberation Sans" w:hAnsi="Liberation Sans" w:eastAsia="Liberation Sans" w:cs="Liberation Sans"/>
                <w:sz w:val="17"/>
              </w:rPr>
              <w:t>PHP pages render HTML, read session state, include shared header/footer, and display results or modals.</w:t>
            </w:r>
          </w:p>
        </w:tc>
      </w:tr>
      <w:tr>
        <w:trPr>
          <w:cantSplit/>
        </w:trPr>
        <w:tc>
          <w:tcPr>
            <w:tcW w:type="dxa" w:w="2952"/>
            <w:tcMar>
              <w:top w:w="90" w:type="dxa"/>
              <w:start w:w="100" w:type="dxa"/>
              <w:bottom w:w="90" w:type="dxa"/>
              <w:end w:w="100" w:type="dxa"/>
            </w:tcMar>
            <w:vAlign w:val="center"/>
          </w:tcPr>
          <w:p>
            <w:r>
              <w:rPr>
                <w:rFonts w:ascii="Liberation Sans" w:hAnsi="Liberation Sans" w:eastAsia="Liberation Sans" w:cs="Liberation Sans"/>
                <w:sz w:val="17"/>
              </w:rPr>
              <w:t>Presentation — Actions</w:t>
            </w:r>
          </w:p>
        </w:tc>
        <w:tc>
          <w:tcPr>
            <w:tcW w:type="dxa" w:w="7416"/>
            <w:tcMar>
              <w:top w:w="90" w:type="dxa"/>
              <w:start w:w="100" w:type="dxa"/>
              <w:bottom w:w="90" w:type="dxa"/>
              <w:end w:w="100" w:type="dxa"/>
            </w:tcMar>
            <w:vAlign w:val="center"/>
          </w:tcPr>
          <w:p>
            <w:r>
              <w:rPr>
                <w:rFonts w:ascii="Liberation Sans" w:hAnsi="Liberation Sans" w:eastAsia="Liberation Sans" w:cs="Liberation Sans"/>
                <w:sz w:val="17"/>
              </w:rPr>
              <w:t>Separate PHP action scripts interpret form flags, validate or transform inputs, update session state, call business functions, and redirect.</w:t>
            </w:r>
          </w:p>
        </w:tc>
      </w:tr>
      <w:tr>
        <w:trPr>
          <w:cantSplit/>
        </w:trPr>
        <w:tc>
          <w:tcPr>
            <w:tcW w:type="dxa" w:w="2952"/>
            <w:tcMar>
              <w:top w:w="90" w:type="dxa"/>
              <w:start w:w="100" w:type="dxa"/>
              <w:bottom w:w="90" w:type="dxa"/>
              <w:end w:w="100" w:type="dxa"/>
            </w:tcMar>
            <w:vAlign w:val="center"/>
            <w:shd w:fill="F7F9FC"/>
          </w:tcPr>
          <w:p>
            <w:r>
              <w:rPr>
                <w:rFonts w:ascii="Liberation Sans" w:hAnsi="Liberation Sans" w:eastAsia="Liberation Sans" w:cs="Liberation Sans"/>
                <w:sz w:val="17"/>
              </w:rPr>
              <w:t>Business Layer</w:t>
            </w:r>
          </w:p>
        </w:tc>
        <w:tc>
          <w:tcPr>
            <w:tcW w:type="dxa" w:w="7416"/>
            <w:tcMar>
              <w:top w:w="90" w:type="dxa"/>
              <w:start w:w="100" w:type="dxa"/>
              <w:bottom w:w="90" w:type="dxa"/>
              <w:end w:w="100" w:type="dxa"/>
            </w:tcMar>
            <w:vAlign w:val="center"/>
            <w:shd w:fill="F7F9FC"/>
          </w:tcPr>
          <w:p>
            <w:r>
              <w:rPr>
                <w:rFonts w:ascii="Liberation Sans" w:hAnsi="Liberation Sans" w:eastAsia="Liberation Sans" w:cs="Liberation Sans"/>
                <w:sz w:val="17"/>
              </w:rPr>
              <w:t>Provides feature-oriented procedural functions and common image utilities. User password hashing is performed here.</w:t>
            </w:r>
          </w:p>
        </w:tc>
      </w:tr>
      <w:tr>
        <w:trPr>
          <w:cantSplit/>
        </w:trPr>
        <w:tc>
          <w:tcPr>
            <w:tcW w:type="dxa" w:w="2952"/>
            <w:tcMar>
              <w:top w:w="90" w:type="dxa"/>
              <w:start w:w="100" w:type="dxa"/>
              <w:bottom w:w="90" w:type="dxa"/>
              <w:end w:w="100" w:type="dxa"/>
            </w:tcMar>
            <w:vAlign w:val="center"/>
          </w:tcPr>
          <w:p>
            <w:r>
              <w:rPr>
                <w:rFonts w:ascii="Liberation Sans" w:hAnsi="Liberation Sans" w:eastAsia="Liberation Sans" w:cs="Liberation Sans"/>
                <w:sz w:val="17"/>
              </w:rPr>
              <w:t>Data Access Layer</w:t>
            </w:r>
          </w:p>
        </w:tc>
        <w:tc>
          <w:tcPr>
            <w:tcW w:type="dxa" w:w="7416"/>
            <w:tcMar>
              <w:top w:w="90" w:type="dxa"/>
              <w:start w:w="100" w:type="dxa"/>
              <w:bottom w:w="90" w:type="dxa"/>
              <w:end w:w="100" w:type="dxa"/>
            </w:tcMar>
            <w:vAlign w:val="center"/>
          </w:tcPr>
          <w:p>
            <w:r>
              <w:rPr>
                <w:rFonts w:ascii="Liberation Sans" w:hAnsi="Liberation Sans" w:eastAsia="Liberation Sans" w:cs="Liberation Sans"/>
                <w:sz w:val="17"/>
              </w:rPr>
              <w:t>Creates PDO connections, validates dynamic sort/search columns, executes prepared SQL, maps rows to associative arrays, and returns status values.</w:t>
            </w:r>
          </w:p>
        </w:tc>
      </w:tr>
      <w:tr>
        <w:trPr>
          <w:cantSplit/>
        </w:trPr>
        <w:tc>
          <w:tcPr>
            <w:tcW w:type="dxa" w:w="2952"/>
            <w:tcMar>
              <w:top w:w="90" w:type="dxa"/>
              <w:start w:w="100" w:type="dxa"/>
              <w:bottom w:w="90" w:type="dxa"/>
              <w:end w:w="100" w:type="dxa"/>
            </w:tcMar>
            <w:vAlign w:val="center"/>
            <w:shd w:fill="F7F9FC"/>
          </w:tcPr>
          <w:p>
            <w:r>
              <w:rPr>
                <w:rFonts w:ascii="Liberation Sans" w:hAnsi="Liberation Sans" w:eastAsia="Liberation Sans" w:cs="Liberation Sans"/>
                <w:sz w:val="17"/>
              </w:rPr>
              <w:t>MySQL Database</w:t>
            </w:r>
          </w:p>
        </w:tc>
        <w:tc>
          <w:tcPr>
            <w:tcW w:type="dxa" w:w="7416"/>
            <w:tcMar>
              <w:top w:w="90" w:type="dxa"/>
              <w:start w:w="100" w:type="dxa"/>
              <w:bottom w:w="90" w:type="dxa"/>
              <w:end w:w="100" w:type="dxa"/>
            </w:tcMar>
            <w:vAlign w:val="center"/>
            <w:shd w:fill="F7F9FC"/>
          </w:tcPr>
          <w:p>
            <w:r>
              <w:rPr>
                <w:rFonts w:ascii="Liberation Sans" w:hAnsi="Liberation Sans" w:eastAsia="Liberation Sans" w:cs="Liberation Sans"/>
                <w:sz w:val="17"/>
              </w:rPr>
              <w:t>Stores users, branches, purchased products, product distributions, and notes.</w:t>
            </w:r>
          </w:p>
        </w:tc>
      </w:tr>
      <w:tr>
        <w:trPr>
          <w:cantSplit/>
        </w:trPr>
        <w:tc>
          <w:tcPr>
            <w:tcW w:type="dxa" w:w="2952"/>
            <w:tcMar>
              <w:top w:w="90" w:type="dxa"/>
              <w:start w:w="100" w:type="dxa"/>
              <w:bottom w:w="90" w:type="dxa"/>
              <w:end w:w="100" w:type="dxa"/>
            </w:tcMar>
            <w:vAlign w:val="center"/>
          </w:tcPr>
          <w:p>
            <w:r>
              <w:rPr>
                <w:rFonts w:ascii="Liberation Sans" w:hAnsi="Liberation Sans" w:eastAsia="Liberation Sans" w:cs="Liberation Sans"/>
                <w:sz w:val="17"/>
              </w:rPr>
              <w:t>Filesystem</w:t>
            </w:r>
          </w:p>
        </w:tc>
        <w:tc>
          <w:tcPr>
            <w:tcW w:type="dxa" w:w="7416"/>
            <w:tcMar>
              <w:top w:w="90" w:type="dxa"/>
              <w:start w:w="100" w:type="dxa"/>
              <w:bottom w:w="90" w:type="dxa"/>
              <w:end w:w="100" w:type="dxa"/>
            </w:tcMar>
            <w:vAlign w:val="center"/>
          </w:tcPr>
          <w:p>
            <w:r>
              <w:rPr>
                <w:rFonts w:ascii="Liberation Sans" w:hAnsi="Liberation Sans" w:eastAsia="Liberation Sans" w:cs="Liberation Sans"/>
                <w:sz w:val="17"/>
              </w:rPr>
              <w:t>Stores uploaded images in temp, products, branches, and users folders.</w:t>
            </w:r>
          </w:p>
        </w:tc>
      </w:tr>
    </w:tbl>
    <w:p>
      <w:pPr>
        <w:spacing w:after="0"/>
        <w:widowControl/>
      </w:pPr>
    </w:p>
    <w:p>
      <w:pPr>
        <w:pStyle w:val="Heading2"/>
        <w:keepNext/>
        <w:keepLines/>
        <w:widowControl/>
      </w:pPr>
      <w:r>
        <w:rPr w:lang="en-US">
          <w:rFonts w:ascii="Liberation Sans" w:hAnsi="Liberation Sans" w:eastAsia="Liberation Sans" w:cs="Liberation Sans"/>
          <w:b/>
          <w:sz w:val="30"/>
        </w:rPr>
        <w:t>3.2 Request Lifecycle</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browser opens a PHP screen.</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The screen starts or checks the session and, for protected pages, includes auth.php.</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On first entry, the screen clears page state and may include an init action to load the first result set.</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The screen renders forms whose action points to a dedicated PHP action script.</w:t>
      </w:r>
    </w:p>
    <w:p>
      <w:pPr>
        <w:spacing w:after="40"/>
        <w:ind w:left="288" w:hanging="288"/>
        <w:widowControl/>
      </w:pPr>
      <w:r>
        <w:rPr w:lang="en-US">
          <w:rFonts w:ascii="Liberation Sans" w:hAnsi="Liberation Sans" w:eastAsia="Liberation Sans" w:cs="Liberation Sans"/>
          <w:b/>
          <w:color w:val="1F4E78"/>
          <w:sz w:val="19"/>
        </w:rPr>
        <w:t xml:space="preserve">5. </w:t>
      </w:r>
      <w:r>
        <w:rPr w:lang="en-US">
          <w:rFonts w:ascii="Liberation Sans" w:hAnsi="Liberation Sans" w:eastAsia="Liberation Sans" w:cs="Liberation Sans"/>
          <w:sz w:val="19"/>
        </w:rPr>
        <w:t>The action script reads GET, POST, or FILES values; changes session state; and calls a business-layer function when data access is required.</w:t>
      </w:r>
    </w:p>
    <w:p>
      <w:pPr>
        <w:spacing w:after="40"/>
        <w:ind w:left="288" w:hanging="288"/>
        <w:widowControl/>
      </w:pPr>
      <w:r>
        <w:rPr w:lang="en-US">
          <w:rFonts w:ascii="Liberation Sans" w:hAnsi="Liberation Sans" w:eastAsia="Liberation Sans" w:cs="Liberation Sans"/>
          <w:b/>
          <w:color w:val="1F4E78"/>
          <w:sz w:val="19"/>
        </w:rPr>
        <w:t xml:space="preserve">6. </w:t>
      </w:r>
      <w:r>
        <w:rPr w:lang="en-US">
          <w:rFonts w:ascii="Liberation Sans" w:hAnsi="Liberation Sans" w:eastAsia="Liberation Sans" w:cs="Liberation Sans"/>
          <w:sz w:val="19"/>
        </w:rPr>
        <w:t>The business function calls the matching data-access function.</w:t>
      </w:r>
    </w:p>
    <w:p>
      <w:pPr>
        <w:spacing w:after="40"/>
        <w:ind w:left="288" w:hanging="288"/>
        <w:widowControl/>
      </w:pPr>
      <w:r>
        <w:rPr w:lang="en-US">
          <w:rFonts w:ascii="Liberation Sans" w:hAnsi="Liberation Sans" w:eastAsia="Liberation Sans" w:cs="Liberation Sans"/>
          <w:b/>
          <w:color w:val="1F4E78"/>
          <w:sz w:val="19"/>
        </w:rPr>
        <w:t xml:space="preserve">7. </w:t>
      </w:r>
      <w:r>
        <w:rPr w:lang="en-US">
          <w:rFonts w:ascii="Liberation Sans" w:hAnsi="Liberation Sans" w:eastAsia="Liberation Sans" w:cs="Liberation Sans"/>
          <w:sz w:val="19"/>
        </w:rPr>
        <w:t>The data-access function executes SQL through PDO and returns arrays, IDs, counts, booleans, or null.</w:t>
      </w:r>
    </w:p>
    <w:p>
      <w:pPr>
        <w:spacing w:after="40"/>
        <w:ind w:left="288" w:hanging="288"/>
        <w:widowControl/>
      </w:pPr>
      <w:r>
        <w:rPr w:lang="en-US">
          <w:rFonts w:ascii="Liberation Sans" w:hAnsi="Liberation Sans" w:eastAsia="Liberation Sans" w:cs="Liberation Sans"/>
          <w:b/>
          <w:color w:val="1F4E78"/>
          <w:sz w:val="19"/>
        </w:rPr>
        <w:t xml:space="preserve">8. </w:t>
      </w:r>
      <w:r>
        <w:rPr w:lang="en-US">
          <w:rFonts w:ascii="Liberation Sans" w:hAnsi="Liberation Sans" w:eastAsia="Liberation Sans" w:cs="Liberation Sans"/>
          <w:sz w:val="19"/>
        </w:rPr>
        <w:t>The action writes results or alert flags to session variables and redirects back to a screen.</w:t>
      </w:r>
    </w:p>
    <w:p>
      <w:pPr>
        <w:spacing w:after="40"/>
        <w:ind w:left="288" w:hanging="288"/>
        <w:widowControl/>
      </w:pPr>
      <w:r>
        <w:rPr w:lang="en-US">
          <w:rFonts w:ascii="Liberation Sans" w:hAnsi="Liberation Sans" w:eastAsia="Liberation Sans" w:cs="Liberation Sans"/>
          <w:b/>
          <w:color w:val="1F4E78"/>
          <w:sz w:val="19"/>
        </w:rPr>
        <w:t xml:space="preserve">9. </w:t>
      </w:r>
      <w:r>
        <w:rPr w:lang="en-US">
          <w:rFonts w:ascii="Liberation Sans" w:hAnsi="Liberation Sans" w:eastAsia="Liberation Sans" w:cs="Liberation Sans"/>
          <w:sz w:val="19"/>
        </w:rPr>
        <w:t>The screen reads session variables and renders the updated table, card view, modal, pagination state, or status message.</w:t>
      </w:r>
    </w:p>
    <w:tbl>
      <w:tblPr>
        <w:tblW w:type="auto" w:w="0"/>
        <w:jc w:val="center"/>
        <w:tblLook w:firstColumn="1" w:firstRow="1" w:lastColumn="0" w:lastRow="0" w:noHBand="0" w:noVBand="1" w:val="04A0"/>
      </w:tblPr>
      <w:tblGrid>
        <w:gridCol w:w="10224"/>
      </w:tblGrid>
      <w:tr>
        <w:tc>
          <w:tcPr>
            <w:tcW w:type="dxa" w:w="10224"/>
            <w:shd w:fill="EAF2F8"/>
            <w:tcMar>
              <w:top w:w="120" w:type="dxa"/>
              <w:start w:w="150" w:type="dxa"/>
              <w:bottom w:w="120" w:type="dxa"/>
              <w:end w:w="150" w:type="dxa"/>
            </w:tcMar>
            <w:tcBorders>
              <w:top w:val="single" w:sz="4" w:color="EAF2F8"/>
              <w:left w:val="single" w:sz="18" w:color="1F4E78"/>
              <w:bottom w:val="single" w:sz="4" w:color="EAF2F8"/>
              <w:right w:val="single" w:sz="4" w:color="EAF2F8"/>
            </w:tcBorders>
          </w:tcPr>
          <w:p>
            <w:r>
              <w:rPr>
                <w:rFonts w:ascii="Liberation Sans" w:hAnsi="Liberation Sans" w:eastAsia="Liberation Sans" w:cs="Liberation Sans"/>
                <w:b/>
                <w:color w:val="1F4E78"/>
              </w:rPr>
              <w:t xml:space="preserve">Pattern used  </w:t>
            </w:r>
            <w:r>
              <w:rPr>
                <w:rFonts w:ascii="Liberation Sans" w:hAnsi="Liberation Sans" w:eastAsia="Liberation Sans" w:cs="Liberation Sans"/>
                <w:sz w:val="18"/>
              </w:rPr>
              <w:t>Many actions use a Post/Redirect/Get-style flow. This reduces accidental form resubmission, but several state-changing operations still use GET.</w:t>
            </w:r>
          </w:p>
        </w:tc>
      </w:tr>
    </w:tbl>
    <w:p>
      <w:pPr>
        <w:spacing w:after="0"/>
        <w:widowControl/>
      </w:pPr>
    </w:p>
    <w:p>
      <w:pPr>
        <w:pStyle w:val="Heading2"/>
        <w:keepNext/>
        <w:keepLines/>
        <w:widowControl/>
      </w:pPr>
      <w:r>
        <w:rPr w:lang="en-US">
          <w:rFonts w:ascii="Liberation Sans" w:hAnsi="Liberation Sans" w:eastAsia="Liberation Sans" w:cs="Liberation Sans"/>
          <w:b/>
          <w:sz w:val="30"/>
        </w:rPr>
        <w:t>3.3 Session-State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Session key</w:t>
            </w:r>
          </w:p>
        </w:tc>
        <w:tc>
          <w:tcPr>
            <w:tcW w:type="dxa" w:w="74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Purpose</w:t>
            </w:r>
          </w:p>
        </w:tc>
      </w:tr>
      <w:tr>
        <w:trPr>
          <w:cantSplit/>
        </w:trPr>
        <w:tc>
          <w:tcPr>
            <w:tcW w:type="dxa" w:w="2880"/>
            <w:tcMar>
              <w:top w:w="90" w:type="dxa"/>
              <w:start w:w="100" w:type="dxa"/>
              <w:bottom w:w="90" w:type="dxa"/>
              <w:end w:w="100" w:type="dxa"/>
            </w:tcMar>
            <w:vAlign w:val="center"/>
          </w:tcPr>
          <w:p>
            <w:r>
              <w:rPr>
                <w:rFonts w:ascii="Liberation Sans" w:hAnsi="Liberation Sans" w:eastAsia="Liberation Sans" w:cs="Liberation Sans"/>
                <w:sz w:val="17"/>
              </w:rPr>
              <w:t>CurrentUser</w:t>
            </w:r>
          </w:p>
        </w:tc>
        <w:tc>
          <w:tcPr>
            <w:tcW w:type="dxa" w:w="7488"/>
            <w:tcMar>
              <w:top w:w="90" w:type="dxa"/>
              <w:start w:w="100" w:type="dxa"/>
              <w:bottom w:w="90" w:type="dxa"/>
              <w:end w:w="100" w:type="dxa"/>
            </w:tcMar>
            <w:vAlign w:val="center"/>
          </w:tcPr>
          <w:p>
            <w:r>
              <w:rPr>
                <w:rFonts w:ascii="Liberation Sans" w:hAnsi="Liberation Sans" w:eastAsia="Liberation Sans" w:cs="Liberation Sans"/>
                <w:sz w:val="17"/>
              </w:rPr>
              <w:t>Authenticated user record excluding the password, plus UserImgPath.</w:t>
            </w:r>
          </w:p>
        </w:tc>
      </w:tr>
      <w:tr>
        <w:trPr>
          <w:cantSplit/>
        </w:trPr>
        <w:tc>
          <w:tcPr>
            <w:tcW w:type="dxa" w:w="2880"/>
            <w:tcMar>
              <w:top w:w="90" w:type="dxa"/>
              <w:start w:w="100" w:type="dxa"/>
              <w:bottom w:w="90" w:type="dxa"/>
              <w:end w:w="100" w:type="dxa"/>
            </w:tcMar>
            <w:vAlign w:val="center"/>
            <w:shd w:fill="F7F9FC"/>
          </w:tcPr>
          <w:p>
            <w:r>
              <w:rPr>
                <w:rFonts w:ascii="Liberation Sans" w:hAnsi="Liberation Sans" w:eastAsia="Liberation Sans" w:cs="Liberation Sans"/>
                <w:sz w:val="17"/>
              </w:rPr>
              <w:t>PrePage</w:t>
            </w:r>
          </w:p>
        </w:tc>
        <w:tc>
          <w:tcPr>
            <w:tcW w:type="dxa" w:w="7488"/>
            <w:tcMar>
              <w:top w:w="90" w:type="dxa"/>
              <w:start w:w="100" w:type="dxa"/>
              <w:bottom w:w="90" w:type="dxa"/>
              <w:end w:w="100" w:type="dxa"/>
            </w:tcMar>
            <w:vAlign w:val="center"/>
            <w:shd w:fill="F7F9FC"/>
          </w:tcPr>
          <w:p>
            <w:r>
              <w:rPr>
                <w:rFonts w:ascii="Liberation Sans" w:hAnsi="Liberation Sans" w:eastAsia="Liberation Sans" w:cs="Liberation Sans"/>
                <w:sz w:val="17"/>
              </w:rPr>
              <w:t>Tracks the last visited page and controls whether PageVars should be reset.</w:t>
            </w:r>
          </w:p>
        </w:tc>
      </w:tr>
      <w:tr>
        <w:trPr>
          <w:cantSplit/>
        </w:trPr>
        <w:tc>
          <w:tcPr>
            <w:tcW w:type="dxa" w:w="2880"/>
            <w:tcMar>
              <w:top w:w="90" w:type="dxa"/>
              <w:start w:w="100" w:type="dxa"/>
              <w:bottom w:w="90" w:type="dxa"/>
              <w:end w:w="100" w:type="dxa"/>
            </w:tcMar>
            <w:vAlign w:val="center"/>
          </w:tcPr>
          <w:p>
            <w:r>
              <w:rPr>
                <w:rFonts w:ascii="Liberation Sans" w:hAnsi="Liberation Sans" w:eastAsia="Liberation Sans" w:cs="Liberation Sans"/>
                <w:sz w:val="17"/>
              </w:rPr>
              <w:t>PageVars</w:t>
            </w:r>
          </w:p>
        </w:tc>
        <w:tc>
          <w:tcPr>
            <w:tcW w:type="dxa" w:w="7488"/>
            <w:tcMar>
              <w:top w:w="90" w:type="dxa"/>
              <w:start w:w="100" w:type="dxa"/>
              <w:bottom w:w="90" w:type="dxa"/>
              <w:end w:w="100" w:type="dxa"/>
            </w:tcMar>
            <w:vAlign w:val="center"/>
          </w:tcPr>
          <w:p>
            <w:r>
              <w:rPr>
                <w:rFonts w:ascii="Liberation Sans" w:hAnsi="Liberation Sans" w:eastAsia="Liberation Sans" w:cs="Liberation Sans"/>
                <w:sz w:val="17"/>
              </w:rPr>
              <w:t>General per-page filters, pagination, modal flags, temporary form data, result sets, and alert statuses.</w:t>
            </w:r>
          </w:p>
        </w:tc>
      </w:tr>
      <w:tr>
        <w:trPr>
          <w:cantSplit/>
        </w:trPr>
        <w:tc>
          <w:tcPr>
            <w:tcW w:type="dxa" w:w="2880"/>
            <w:tcMar>
              <w:top w:w="90" w:type="dxa"/>
              <w:start w:w="100" w:type="dxa"/>
              <w:bottom w:w="90" w:type="dxa"/>
              <w:end w:w="100" w:type="dxa"/>
            </w:tcMar>
            <w:vAlign w:val="center"/>
            <w:shd w:fill="F7F9FC"/>
          </w:tcPr>
          <w:p>
            <w:r>
              <w:rPr>
                <w:rFonts w:ascii="Liberation Sans" w:hAnsi="Liberation Sans" w:eastAsia="Liberation Sans" w:cs="Liberation Sans"/>
                <w:sz w:val="17"/>
              </w:rPr>
              <w:t>DistributeProductPageVars</w:t>
            </w:r>
          </w:p>
        </w:tc>
        <w:tc>
          <w:tcPr>
            <w:tcW w:type="dxa" w:w="7488"/>
            <w:tcMar>
              <w:top w:w="90" w:type="dxa"/>
              <w:start w:w="100" w:type="dxa"/>
              <w:bottom w:w="90" w:type="dxa"/>
              <w:end w:w="100" w:type="dxa"/>
            </w:tcMar>
            <w:vAlign w:val="center"/>
            <w:shd w:fill="F7F9FC"/>
          </w:tcPr>
          <w:p>
            <w:r>
              <w:rPr>
                <w:rFonts w:ascii="Liberation Sans" w:hAnsi="Liberation Sans" w:eastAsia="Liberation Sans" w:cs="Liberation Sans"/>
                <w:sz w:val="17"/>
              </w:rPr>
              <w:t>Persistent state shared across the distribution screen and its branch/product selection subpages.</w:t>
            </w:r>
          </w:p>
        </w:tc>
      </w:tr>
      <w:tr>
        <w:trPr>
          <w:cantSplit/>
        </w:trPr>
        <w:tc>
          <w:tcPr>
            <w:tcW w:type="dxa" w:w="2880"/>
            <w:tcMar>
              <w:top w:w="90" w:type="dxa"/>
              <w:start w:w="100" w:type="dxa"/>
              <w:bottom w:w="90" w:type="dxa"/>
              <w:end w:w="100" w:type="dxa"/>
            </w:tcMar>
            <w:vAlign w:val="center"/>
          </w:tcPr>
          <w:p>
            <w:r>
              <w:rPr>
                <w:rFonts w:ascii="Liberation Sans" w:hAnsi="Liberation Sans" w:eastAsia="Liberation Sans" w:cs="Liberation Sans"/>
                <w:sz w:val="17"/>
              </w:rPr>
              <w:t>ShowYourInfoWrong / ShowConnectYourAdmin</w:t>
            </w:r>
          </w:p>
        </w:tc>
        <w:tc>
          <w:tcPr>
            <w:tcW w:type="dxa" w:w="7488"/>
            <w:tcMar>
              <w:top w:w="90" w:type="dxa"/>
              <w:start w:w="100" w:type="dxa"/>
              <w:bottom w:w="90" w:type="dxa"/>
              <w:end w:w="100" w:type="dxa"/>
            </w:tcMar>
            <w:vAlign w:val="center"/>
          </w:tcPr>
          <w:p>
            <w:r>
              <w:rPr>
                <w:rFonts w:ascii="Liberation Sans" w:hAnsi="Liberation Sans" w:eastAsia="Liberation Sans" w:cs="Liberation Sans"/>
                <w:sz w:val="17"/>
              </w:rPr>
              <w:t>One-time login-page alerts.</w:t>
            </w:r>
          </w:p>
        </w:tc>
      </w:tr>
    </w:tbl>
    <w:p>
      <w:pPr>
        <w:spacing w:after="0"/>
        <w:widowControl/>
      </w:pPr>
    </w:p>
    <w:p>
      <w:pPr>
        <w:pStyle w:val="Heading2"/>
        <w:keepNext/>
        <w:keepLines/>
        <w:widowControl/>
      </w:pPr>
      <w:r>
        <w:rPr w:lang="en-US">
          <w:rFonts w:ascii="Liberation Sans" w:hAnsi="Liberation Sans" w:eastAsia="Liberation Sans" w:cs="Liberation Sans"/>
          <w:b/>
          <w:sz w:val="30"/>
        </w:rPr>
        <w:t>3.4 Architectural Strengths</w:t>
      </w:r>
    </w:p>
    <w:p>
      <w:pPr>
        <w:pStyle w:val="ListBullet"/>
        <w:spacing w:after="40"/>
        <w:ind w:left="317"/>
        <w:widowControl/>
      </w:pPr>
      <w:r>
        <w:rPr w:lang="en-US">
          <w:rFonts w:ascii="Liberation Sans" w:hAnsi="Liberation Sans" w:eastAsia="Liberation Sans" w:cs="Liberation Sans"/>
          <w:sz w:val="19"/>
        </w:rPr>
        <w:t>Clear physical separation between presentation, business, and data-access folders.</w:t>
      </w:r>
    </w:p>
    <w:p>
      <w:pPr>
        <w:pStyle w:val="ListBullet"/>
        <w:spacing w:after="40"/>
        <w:ind w:left="317"/>
        <w:widowControl/>
      </w:pPr>
      <w:r>
        <w:rPr w:lang="en-US">
          <w:rFonts w:ascii="Liberation Sans" w:hAnsi="Liberation Sans" w:eastAsia="Liberation Sans" w:cs="Liberation Sans"/>
          <w:sz w:val="19"/>
        </w:rPr>
        <w:t>Prepared statements are widely used for values.</w:t>
      </w:r>
    </w:p>
    <w:p>
      <w:pPr>
        <w:pStyle w:val="ListBullet"/>
        <w:spacing w:after="40"/>
        <w:ind w:left="317"/>
        <w:widowControl/>
      </w:pPr>
      <w:r>
        <w:rPr w:lang="en-US">
          <w:rFonts w:ascii="Liberation Sans" w:hAnsi="Liberation Sans" w:eastAsia="Liberation Sans" w:cs="Liberation Sans"/>
          <w:sz w:val="19"/>
        </w:rPr>
        <w:t>Dynamic sort/search column names are generally validated against allowlists.</w:t>
      </w:r>
    </w:p>
    <w:p>
      <w:pPr>
        <w:pStyle w:val="ListBullet"/>
        <w:spacing w:after="40"/>
        <w:ind w:left="317"/>
        <w:widowControl/>
      </w:pPr>
      <w:r>
        <w:rPr w:lang="en-US">
          <w:rFonts w:ascii="Liberation Sans" w:hAnsi="Liberation Sans" w:eastAsia="Liberation Sans" w:cs="Liberation Sans"/>
          <w:sz w:val="19"/>
        </w:rPr>
        <w:t>Shared authentication, header, footer, styles, and image utilities reduce duplication.</w:t>
      </w:r>
    </w:p>
    <w:p>
      <w:pPr>
        <w:pStyle w:val="ListBullet"/>
        <w:spacing w:after="40"/>
        <w:ind w:left="317"/>
        <w:widowControl/>
      </w:pPr>
      <w:r>
        <w:rPr w:lang="en-US">
          <w:rFonts w:ascii="Liberation Sans" w:hAnsi="Liberation Sans" w:eastAsia="Liberation Sans" w:cs="Liberation Sans"/>
          <w:sz w:val="19"/>
        </w:rPr>
        <w:t>The distribution workflow keeps branch and product selection separate, which simplifies the main form.</w:t>
      </w:r>
    </w:p>
    <w:p>
      <w:pPr>
        <w:pStyle w:val="Heading2"/>
        <w:keepNext/>
        <w:keepLines/>
        <w:widowControl/>
      </w:pPr>
      <w:r>
        <w:rPr w:lang="en-US">
          <w:rFonts w:ascii="Liberation Sans" w:hAnsi="Liberation Sans" w:eastAsia="Liberation Sans" w:cs="Liberation Sans"/>
          <w:b/>
          <w:sz w:val="30"/>
        </w:rPr>
        <w:t>3.5 Architectural Limitations</w:t>
      </w:r>
    </w:p>
    <w:p>
      <w:pPr>
        <w:pStyle w:val="ListBullet"/>
        <w:spacing w:after="40"/>
        <w:ind w:left="317"/>
        <w:widowControl/>
      </w:pPr>
      <w:r>
        <w:rPr w:lang="en-US">
          <w:rFonts w:ascii="Liberation Sans" w:hAnsi="Liberation Sans" w:eastAsia="Liberation Sans" w:cs="Liberation Sans"/>
          <w:sz w:val="19"/>
        </w:rPr>
        <w:t>Business modules mostly forward directly to data access, so domain rules remain spread across actions and data-access files.</w:t>
      </w:r>
    </w:p>
    <w:p>
      <w:pPr>
        <w:pStyle w:val="ListBullet"/>
        <w:spacing w:after="40"/>
        <w:ind w:left="317"/>
        <w:widowControl/>
      </w:pPr>
      <w:r>
        <w:rPr w:lang="en-US">
          <w:rFonts w:ascii="Liberation Sans" w:hAnsi="Liberation Sans" w:eastAsia="Liberation Sans" w:cs="Liberation Sans"/>
          <w:sz w:val="19"/>
        </w:rPr>
        <w:t>Global functions and global session state make dependencies implicit and testing difficult.</w:t>
      </w:r>
    </w:p>
    <w:p>
      <w:pPr>
        <w:pStyle w:val="ListBullet"/>
        <w:spacing w:after="40"/>
        <w:ind w:left="317"/>
        <w:widowControl/>
      </w:pPr>
      <w:r>
        <w:rPr w:lang="en-US">
          <w:rFonts w:ascii="Liberation Sans" w:hAnsi="Liberation Sans" w:eastAsia="Liberation Sans" w:cs="Liberation Sans"/>
          <w:sz w:val="19"/>
        </w:rPr>
        <w:t>Absolute URL paths tie the application to a specific deployment folder.</w:t>
      </w:r>
    </w:p>
    <w:p>
      <w:pPr>
        <w:pStyle w:val="ListBullet"/>
        <w:spacing w:after="40"/>
        <w:ind w:left="317"/>
        <w:widowControl/>
      </w:pPr>
      <w:r>
        <w:rPr w:lang="en-US">
          <w:rFonts w:ascii="Liberation Sans" w:hAnsi="Liberation Sans" w:eastAsia="Liberation Sans" w:cs="Liberation Sans"/>
          <w:sz w:val="19"/>
        </w:rPr>
        <w:t>Concurrent browser tabs can overwrite shared PageVars state.</w:t>
      </w:r>
    </w:p>
    <w:p>
      <w:pPr>
        <w:pStyle w:val="ListBullet"/>
        <w:spacing w:after="40"/>
        <w:ind w:left="317"/>
        <w:widowControl/>
      </w:pPr>
      <w:r>
        <w:rPr w:lang="en-US">
          <w:rFonts w:ascii="Liberation Sans" w:hAnsi="Liberation Sans" w:eastAsia="Liberation Sans" w:cs="Liberation Sans"/>
          <w:sz w:val="19"/>
        </w:rPr>
        <w:t>No transaction boundary or repository abstraction protects multi-step stock operations.</w:t>
      </w:r>
    </w:p>
    <w:p>
      <w:pPr>
        <w:pStyle w:val="ListBullet"/>
        <w:spacing w:after="40"/>
        <w:ind w:left="317"/>
        <w:widowControl/>
      </w:pPr>
      <w:r>
        <w:rPr w:lang="en-US">
          <w:rFonts w:ascii="Liberation Sans" w:hAnsi="Liberation Sans" w:eastAsia="Liberation Sans" w:cs="Liberation Sans"/>
          <w:sz w:val="19"/>
        </w:rPr>
        <w:t>Errors are frequently converted to null or empty arrays without logging or diagnostic context.</w:t>
      </w:r>
    </w:p>
    <w:p>
      <w:pPr>
        <w:pStyle w:val="Heading1"/>
        <w:keepNext/>
        <w:keepLines/>
        <w:widowControl/>
      </w:pPr>
      <w:r>
        <w:rPr w:lang="en-US">
          <w:rFonts w:ascii="Liberation Sans" w:hAnsi="Liberation Sans" w:eastAsia="Liberation Sans" w:cs="Liberation Sans"/>
          <w:b/>
          <w:sz w:val="36"/>
        </w:rPr>
        <w:t>4. Project Structure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24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Path</w:t>
            </w:r>
          </w:p>
        </w:tc>
        <w:tc>
          <w:tcPr>
            <w:tcW w:type="dxa" w:w="712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Purpose</w:t>
            </w:r>
          </w:p>
        </w:tc>
      </w:tr>
      <w:tr>
        <w:trPr>
          <w:cantSplit/>
        </w:trPr>
        <w:tc>
          <w:tcPr>
            <w:tcW w:type="dxa" w:w="3240"/>
            <w:tcMar>
              <w:top w:w="90" w:type="dxa"/>
              <w:start w:w="100" w:type="dxa"/>
              <w:bottom w:w="90" w:type="dxa"/>
              <w:end w:w="100" w:type="dxa"/>
            </w:tcMar>
            <w:vAlign w:val="center"/>
          </w:tcPr>
          <w:p>
            <w:r>
              <w:rPr>
                <w:rFonts w:ascii="Liberation Sans" w:hAnsi="Liberation Sans" w:eastAsia="Liberation Sans" w:cs="Liberation Sans"/>
                <w:sz w:val="17"/>
              </w:rPr>
              <w:t>Business/</w:t>
            </w:r>
          </w:p>
        </w:tc>
        <w:tc>
          <w:tcPr>
            <w:tcW w:type="dxa" w:w="7128"/>
            <w:tcMar>
              <w:top w:w="90" w:type="dxa"/>
              <w:start w:w="100" w:type="dxa"/>
              <w:bottom w:w="90" w:type="dxa"/>
              <w:end w:w="100" w:type="dxa"/>
            </w:tcMar>
            <w:vAlign w:val="center"/>
          </w:tcPr>
          <w:p>
            <w:r>
              <w:rPr>
                <w:rFonts w:ascii="Liberation Sans" w:hAnsi="Liberation Sans" w:eastAsia="Liberation Sans" w:cs="Liberation Sans"/>
                <w:sz w:val="17"/>
              </w:rPr>
              <w:t>Feature-level business functions and image utilities.</w:t>
            </w:r>
          </w:p>
        </w:tc>
      </w:tr>
      <w:tr>
        <w:trPr>
          <w:cantSplit/>
        </w:trPr>
        <w:tc>
          <w:tcPr>
            <w:tcW w:type="dxa" w:w="3240"/>
            <w:tcMar>
              <w:top w:w="90" w:type="dxa"/>
              <w:start w:w="100" w:type="dxa"/>
              <w:bottom w:w="90" w:type="dxa"/>
              <w:end w:w="100" w:type="dxa"/>
            </w:tcMar>
            <w:vAlign w:val="center"/>
            <w:shd w:fill="F7F9FC"/>
          </w:tcPr>
          <w:p>
            <w:r>
              <w:rPr>
                <w:rFonts w:ascii="Liberation Sans" w:hAnsi="Liberation Sans" w:eastAsia="Liberation Sans" w:cs="Liberation Sans"/>
                <w:sz w:val="17"/>
              </w:rPr>
              <w:t>DataAccess/</w:t>
            </w:r>
          </w:p>
        </w:tc>
        <w:tc>
          <w:tcPr>
            <w:tcW w:type="dxa" w:w="7128"/>
            <w:tcMar>
              <w:top w:w="90" w:type="dxa"/>
              <w:start w:w="100" w:type="dxa"/>
              <w:bottom w:w="90" w:type="dxa"/>
              <w:end w:w="100" w:type="dxa"/>
            </w:tcMar>
            <w:vAlign w:val="center"/>
            <w:shd w:fill="F7F9FC"/>
          </w:tcPr>
          <w:p>
            <w:r>
              <w:rPr>
                <w:rFonts w:ascii="Liberation Sans" w:hAnsi="Liberation Sans" w:eastAsia="Liberation Sans" w:cs="Liberation Sans"/>
                <w:sz w:val="17"/>
              </w:rPr>
              <w:t>PDO connection settings, SQL functions, and database creation dump.</w:t>
            </w:r>
          </w:p>
        </w:tc>
      </w:tr>
      <w:tr>
        <w:trPr>
          <w:cantSplit/>
        </w:trPr>
        <w:tc>
          <w:tcPr>
            <w:tcW w:type="dxa" w:w="3240"/>
            <w:tcMar>
              <w:top w:w="90" w:type="dxa"/>
              <w:start w:w="100" w:type="dxa"/>
              <w:bottom w:w="90" w:type="dxa"/>
              <w:end w:w="100" w:type="dxa"/>
            </w:tcMar>
            <w:vAlign w:val="center"/>
          </w:tcPr>
          <w:p>
            <w:r>
              <w:rPr>
                <w:rFonts w:ascii="Liberation Sans" w:hAnsi="Liberation Sans" w:eastAsia="Liberation Sans" w:cs="Liberation Sans"/>
                <w:sz w:val="17"/>
              </w:rPr>
              <w:t>Presentation/Screens/</w:t>
            </w:r>
          </w:p>
        </w:tc>
        <w:tc>
          <w:tcPr>
            <w:tcW w:type="dxa" w:w="7128"/>
            <w:tcMar>
              <w:top w:w="90" w:type="dxa"/>
              <w:start w:w="100" w:type="dxa"/>
              <w:bottom w:w="90" w:type="dxa"/>
              <w:end w:w="100" w:type="dxa"/>
            </w:tcMar>
            <w:vAlign w:val="center"/>
          </w:tcPr>
          <w:p>
            <w:r>
              <w:rPr>
                <w:rFonts w:ascii="Liberation Sans" w:hAnsi="Liberation Sans" w:eastAsia="Liberation Sans" w:cs="Liberation Sans"/>
                <w:sz w:val="17"/>
              </w:rPr>
              <w:t>Sixteen server-rendered pages grouped by dashboard, login, profile, and informational areas.</w:t>
            </w:r>
          </w:p>
        </w:tc>
      </w:tr>
      <w:tr>
        <w:trPr>
          <w:cantSplit/>
        </w:trPr>
        <w:tc>
          <w:tcPr>
            <w:tcW w:type="dxa" w:w="3240"/>
            <w:tcMar>
              <w:top w:w="90" w:type="dxa"/>
              <w:start w:w="100" w:type="dxa"/>
              <w:bottom w:w="90" w:type="dxa"/>
              <w:end w:w="100" w:type="dxa"/>
            </w:tcMar>
            <w:vAlign w:val="center"/>
            <w:shd w:fill="F7F9FC"/>
          </w:tcPr>
          <w:p>
            <w:r>
              <w:rPr>
                <w:rFonts w:ascii="Liberation Sans" w:hAnsi="Liberation Sans" w:eastAsia="Liberation Sans" w:cs="Liberation Sans"/>
                <w:sz w:val="17"/>
              </w:rPr>
              <w:t>Presentation/actions/</w:t>
            </w:r>
          </w:p>
        </w:tc>
        <w:tc>
          <w:tcPr>
            <w:tcW w:type="dxa" w:w="7128"/>
            <w:tcMar>
              <w:top w:w="90" w:type="dxa"/>
              <w:start w:w="100" w:type="dxa"/>
              <w:bottom w:w="90" w:type="dxa"/>
              <w:end w:w="100" w:type="dxa"/>
            </w:tcMar>
            <w:vAlign w:val="center"/>
            <w:shd w:fill="F7F9FC"/>
          </w:tcPr>
          <w:p>
            <w:r>
              <w:rPr>
                <w:rFonts w:ascii="Liberation Sans" w:hAnsi="Liberation Sans" w:eastAsia="Liberation Sans" w:cs="Liberation Sans"/>
                <w:sz w:val="17"/>
              </w:rPr>
              <w:t>Request handlers and page initialization scripts.</w:t>
            </w:r>
          </w:p>
        </w:tc>
      </w:tr>
      <w:tr>
        <w:trPr>
          <w:cantSplit/>
        </w:trPr>
        <w:tc>
          <w:tcPr>
            <w:tcW w:type="dxa" w:w="3240"/>
            <w:tcMar>
              <w:top w:w="90" w:type="dxa"/>
              <w:start w:w="100" w:type="dxa"/>
              <w:bottom w:w="90" w:type="dxa"/>
              <w:end w:w="100" w:type="dxa"/>
            </w:tcMar>
            <w:vAlign w:val="center"/>
          </w:tcPr>
          <w:p>
            <w:r>
              <w:rPr>
                <w:rFonts w:ascii="Liberation Sans" w:hAnsi="Liberation Sans" w:eastAsia="Liberation Sans" w:cs="Liberation Sans"/>
                <w:sz w:val="17"/>
              </w:rPr>
              <w:t>Presentation/includes/</w:t>
            </w:r>
          </w:p>
        </w:tc>
        <w:tc>
          <w:tcPr>
            <w:tcW w:type="dxa" w:w="7128"/>
            <w:tcMar>
              <w:top w:w="90" w:type="dxa"/>
              <w:start w:w="100" w:type="dxa"/>
              <w:bottom w:w="90" w:type="dxa"/>
              <w:end w:w="100" w:type="dxa"/>
            </w:tcMar>
            <w:vAlign w:val="center"/>
          </w:tcPr>
          <w:p>
            <w:r>
              <w:rPr>
                <w:rFonts w:ascii="Liberation Sans" w:hAnsi="Liberation Sans" w:eastAsia="Liberation Sans" w:cs="Liberation Sans"/>
                <w:sz w:val="17"/>
              </w:rPr>
              <w:t>Authentication guard, shared header/navigation, and shared footer.</w:t>
            </w:r>
          </w:p>
        </w:tc>
      </w:tr>
      <w:tr>
        <w:trPr>
          <w:cantSplit/>
        </w:trPr>
        <w:tc>
          <w:tcPr>
            <w:tcW w:type="dxa" w:w="3240"/>
            <w:tcMar>
              <w:top w:w="90" w:type="dxa"/>
              <w:start w:w="100" w:type="dxa"/>
              <w:bottom w:w="90" w:type="dxa"/>
              <w:end w:w="100" w:type="dxa"/>
            </w:tcMar>
            <w:vAlign w:val="center"/>
            <w:shd w:fill="F7F9FC"/>
          </w:tcPr>
          <w:p>
            <w:r>
              <w:rPr>
                <w:rFonts w:ascii="Liberation Sans" w:hAnsi="Liberation Sans" w:eastAsia="Liberation Sans" w:cs="Liberation Sans"/>
                <w:sz w:val="17"/>
              </w:rPr>
              <w:t>Presentation/assests/css/</w:t>
            </w:r>
          </w:p>
        </w:tc>
        <w:tc>
          <w:tcPr>
            <w:tcW w:type="dxa" w:w="7128"/>
            <w:tcMar>
              <w:top w:w="90" w:type="dxa"/>
              <w:start w:w="100" w:type="dxa"/>
              <w:bottom w:w="90" w:type="dxa"/>
              <w:end w:w="100" w:type="dxa"/>
            </w:tcMar>
            <w:vAlign w:val="center"/>
            <w:shd w:fill="F7F9FC"/>
          </w:tcPr>
          <w:p>
            <w:r>
              <w:rPr>
                <w:rFonts w:ascii="Liberation Sans" w:hAnsi="Liberation Sans" w:eastAsia="Liberation Sans" w:cs="Liberation Sans"/>
                <w:sz w:val="17"/>
              </w:rPr>
              <w:t>Shared and page-specific CSS. The folder name is spelled “assests” in source.</w:t>
            </w:r>
          </w:p>
        </w:tc>
      </w:tr>
      <w:tr>
        <w:trPr>
          <w:cantSplit/>
        </w:trPr>
        <w:tc>
          <w:tcPr>
            <w:tcW w:type="dxa" w:w="3240"/>
            <w:tcMar>
              <w:top w:w="90" w:type="dxa"/>
              <w:start w:w="100" w:type="dxa"/>
              <w:bottom w:w="90" w:type="dxa"/>
              <w:end w:w="100" w:type="dxa"/>
            </w:tcMar>
            <w:vAlign w:val="center"/>
          </w:tcPr>
          <w:p>
            <w:r>
              <w:rPr>
                <w:rFonts w:ascii="Liberation Sans" w:hAnsi="Liberation Sans" w:eastAsia="Liberation Sans" w:cs="Liberation Sans"/>
                <w:sz w:val="17"/>
              </w:rPr>
              <w:t>Presentation/assests/imgs/</w:t>
            </w:r>
          </w:p>
        </w:tc>
        <w:tc>
          <w:tcPr>
            <w:tcW w:type="dxa" w:w="7128"/>
            <w:tcMar>
              <w:top w:w="90" w:type="dxa"/>
              <w:start w:w="100" w:type="dxa"/>
              <w:bottom w:w="90" w:type="dxa"/>
              <w:end w:w="100" w:type="dxa"/>
            </w:tcMar>
            <w:vAlign w:val="center"/>
          </w:tcPr>
          <w:p>
            <w:r>
              <w:rPr>
                <w:rFonts w:ascii="Liberation Sans" w:hAnsi="Liberation Sans" w:eastAsia="Liberation Sans" w:cs="Liberation Sans"/>
                <w:sz w:val="17"/>
              </w:rPr>
              <w:t>Logo and About Us images.</w:t>
            </w:r>
          </w:p>
        </w:tc>
      </w:tr>
      <w:tr>
        <w:trPr>
          <w:cantSplit/>
        </w:trPr>
        <w:tc>
          <w:tcPr>
            <w:tcW w:type="dxa" w:w="3240"/>
            <w:tcMar>
              <w:top w:w="90" w:type="dxa"/>
              <w:start w:w="100" w:type="dxa"/>
              <w:bottom w:w="90" w:type="dxa"/>
              <w:end w:w="100" w:type="dxa"/>
            </w:tcMar>
            <w:vAlign w:val="center"/>
            <w:shd w:fill="F7F9FC"/>
          </w:tcPr>
          <w:p>
            <w:r>
              <w:rPr>
                <w:rFonts w:ascii="Liberation Sans" w:hAnsi="Liberation Sans" w:eastAsia="Liberation Sans" w:cs="Liberation Sans"/>
                <w:sz w:val="17"/>
              </w:rPr>
              <w:t>uploads/temp/</w:t>
            </w:r>
          </w:p>
        </w:tc>
        <w:tc>
          <w:tcPr>
            <w:tcW w:type="dxa" w:w="7128"/>
            <w:tcMar>
              <w:top w:w="90" w:type="dxa"/>
              <w:start w:w="100" w:type="dxa"/>
              <w:bottom w:w="90" w:type="dxa"/>
              <w:end w:w="100" w:type="dxa"/>
            </w:tcMar>
            <w:vAlign w:val="center"/>
            <w:shd w:fill="F7F9FC"/>
          </w:tcPr>
          <w:p>
            <w:r>
              <w:rPr>
                <w:rFonts w:ascii="Liberation Sans" w:hAnsi="Liberation Sans" w:eastAsia="Liberation Sans" w:cs="Liberation Sans"/>
                <w:sz w:val="17"/>
              </w:rPr>
              <w:t>Temporary images while forms are in progress.</w:t>
            </w:r>
          </w:p>
        </w:tc>
      </w:tr>
      <w:tr>
        <w:trPr>
          <w:cantSplit/>
        </w:trPr>
        <w:tc>
          <w:tcPr>
            <w:tcW w:type="dxa" w:w="3240"/>
            <w:tcMar>
              <w:top w:w="90" w:type="dxa"/>
              <w:start w:w="100" w:type="dxa"/>
              <w:bottom w:w="90" w:type="dxa"/>
              <w:end w:w="100" w:type="dxa"/>
            </w:tcMar>
            <w:vAlign w:val="center"/>
          </w:tcPr>
          <w:p>
            <w:r>
              <w:rPr>
                <w:rFonts w:ascii="Liberation Sans" w:hAnsi="Liberation Sans" w:eastAsia="Liberation Sans" w:cs="Liberation Sans"/>
                <w:sz w:val="17"/>
              </w:rPr>
              <w:t>uploads/products/</w:t>
            </w:r>
          </w:p>
        </w:tc>
        <w:tc>
          <w:tcPr>
            <w:tcW w:type="dxa" w:w="7128"/>
            <w:tcMar>
              <w:top w:w="90" w:type="dxa"/>
              <w:start w:w="100" w:type="dxa"/>
              <w:bottom w:w="90" w:type="dxa"/>
              <w:end w:w="100" w:type="dxa"/>
            </w:tcMar>
            <w:vAlign w:val="center"/>
          </w:tcPr>
          <w:p>
            <w:r>
              <w:rPr>
                <w:rFonts w:ascii="Liberation Sans" w:hAnsi="Liberation Sans" w:eastAsia="Liberation Sans" w:cs="Liberation Sans"/>
                <w:sz w:val="17"/>
              </w:rPr>
              <w:t>Final product images.</w:t>
            </w:r>
          </w:p>
        </w:tc>
      </w:tr>
      <w:tr>
        <w:trPr>
          <w:cantSplit/>
        </w:trPr>
        <w:tc>
          <w:tcPr>
            <w:tcW w:type="dxa" w:w="3240"/>
            <w:tcMar>
              <w:top w:w="90" w:type="dxa"/>
              <w:start w:w="100" w:type="dxa"/>
              <w:bottom w:w="90" w:type="dxa"/>
              <w:end w:w="100" w:type="dxa"/>
            </w:tcMar>
            <w:vAlign w:val="center"/>
            <w:shd w:fill="F7F9FC"/>
          </w:tcPr>
          <w:p>
            <w:r>
              <w:rPr>
                <w:rFonts w:ascii="Liberation Sans" w:hAnsi="Liberation Sans" w:eastAsia="Liberation Sans" w:cs="Liberation Sans"/>
                <w:sz w:val="17"/>
              </w:rPr>
              <w:t>uploads/branches/</w:t>
            </w:r>
          </w:p>
        </w:tc>
        <w:tc>
          <w:tcPr>
            <w:tcW w:type="dxa" w:w="7128"/>
            <w:tcMar>
              <w:top w:w="90" w:type="dxa"/>
              <w:start w:w="100" w:type="dxa"/>
              <w:bottom w:w="90" w:type="dxa"/>
              <w:end w:w="100" w:type="dxa"/>
            </w:tcMar>
            <w:vAlign w:val="center"/>
            <w:shd w:fill="F7F9FC"/>
          </w:tcPr>
          <w:p>
            <w:r>
              <w:rPr>
                <w:rFonts w:ascii="Liberation Sans" w:hAnsi="Liberation Sans" w:eastAsia="Liberation Sans" w:cs="Liberation Sans"/>
                <w:sz w:val="17"/>
              </w:rPr>
              <w:t>Final branch images.</w:t>
            </w:r>
          </w:p>
        </w:tc>
      </w:tr>
      <w:tr>
        <w:trPr>
          <w:cantSplit/>
        </w:trPr>
        <w:tc>
          <w:tcPr>
            <w:tcW w:type="dxa" w:w="3240"/>
            <w:tcMar>
              <w:top w:w="90" w:type="dxa"/>
              <w:start w:w="100" w:type="dxa"/>
              <w:bottom w:w="90" w:type="dxa"/>
              <w:end w:w="100" w:type="dxa"/>
            </w:tcMar>
            <w:vAlign w:val="center"/>
          </w:tcPr>
          <w:p>
            <w:r>
              <w:rPr>
                <w:rFonts w:ascii="Liberation Sans" w:hAnsi="Liberation Sans" w:eastAsia="Liberation Sans" w:cs="Liberation Sans"/>
                <w:sz w:val="17"/>
              </w:rPr>
              <w:t>uploads/users/</w:t>
            </w:r>
          </w:p>
        </w:tc>
        <w:tc>
          <w:tcPr>
            <w:tcW w:type="dxa" w:w="7128"/>
            <w:tcMar>
              <w:top w:w="90" w:type="dxa"/>
              <w:start w:w="100" w:type="dxa"/>
              <w:bottom w:w="90" w:type="dxa"/>
              <w:end w:w="100" w:type="dxa"/>
            </w:tcMar>
            <w:vAlign w:val="center"/>
          </w:tcPr>
          <w:p>
            <w:r>
              <w:rPr>
                <w:rFonts w:ascii="Liberation Sans" w:hAnsi="Liberation Sans" w:eastAsia="Liberation Sans" w:cs="Liberation Sans"/>
                <w:sz w:val="17"/>
              </w:rPr>
              <w:t>User profile images and default image.</w:t>
            </w:r>
          </w:p>
        </w:tc>
      </w:tr>
    </w:tbl>
    <w:p>
      <w:pPr>
        <w:spacing w:after="0"/>
        <w:widowControl/>
      </w:pPr>
    </w:p>
    <w:p>
      <w:pPr>
        <w:pStyle w:val="Heading2"/>
        <w:keepNext/>
        <w:keepLines/>
        <w:widowControl/>
      </w:pPr>
      <w:r>
        <w:rPr w:lang="en-US">
          <w:rFonts w:ascii="Liberation Sans" w:hAnsi="Liberation Sans" w:eastAsia="Liberation Sans" w:cs="Liberation Sans"/>
          <w:b/>
          <w:sz w:val="30"/>
        </w:rPr>
        <w:t>4.1 Dependency Direction</w:t>
      </w:r>
    </w:p>
    <w:p>
      <w:pPr>
        <w:spacing w:before="40" w:after="100"/>
        <w:ind w:left="259" w:right="259"/>
        <w:shd w:fill="F2F4F7"/>
        <w:widowControl/>
      </w:pPr>
      <w:r>
        <w:rPr w:lang="en-US">
          <w:rFonts w:ascii="Liberation Mono" w:hAnsi="Liberation Mono" w:eastAsia="Liberation Mono" w:cs="Liberation Mono"/>
          <w:color w:val="2D3748"/>
          <w:sz w:val="17"/>
        </w:rPr>
        <w:t>Screen → Action → Business function → Data-access function → PDO → MySQL</w:t>
      </w:r>
    </w:p>
    <w:p>
      <w:pPr>
        <w:spacing w:after="80" w:line="269" w:lineRule="auto"/>
        <w:widowControl/>
      </w:pPr>
      <w:r>
        <w:rPr w:lang="en-US">
          <w:rFonts w:ascii="Liberation Sans" w:hAnsi="Liberation Sans" w:eastAsia="Liberation Sans" w:cs="Liberation Sans"/>
        </w:rPr>
        <w:t>Presentation screens also depend on shared includes and CSS/assets. Image operations call Business_Utils.php and write directly to the filesystem.</w:t>
      </w:r>
    </w:p>
    <w:p>
      <w:pPr>
        <w:pStyle w:val="Heading1"/>
        <w:keepNext/>
        <w:keepLines/>
        <w:widowControl/>
      </w:pPr>
      <w:r>
        <w:rPr w:lang="en-US">
          <w:rFonts w:ascii="Liberation Sans" w:hAnsi="Liberation Sans" w:eastAsia="Liberation Sans" w:cs="Liberation Sans"/>
          <w:b/>
          <w:sz w:val="36"/>
        </w:rPr>
        <w:t>5. Page-by-Page Documentation</w:t>
      </w:r>
    </w:p>
    <w:p>
      <w:pPr>
        <w:spacing w:after="80" w:line="269" w:lineRule="auto"/>
        <w:widowControl/>
      </w:pPr>
      <w:r>
        <w:rPr w:lang="en-US">
          <w:rFonts w:ascii="Liberation Sans" w:hAnsi="Liberation Sans" w:eastAsia="Liberation Sans" w:cs="Liberation Sans"/>
        </w:rPr>
        <w:t>This section explains each website screen, not each physical page of this Word document. The Arabic page name is shown beside its English description.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Section</w:t>
            </w:r>
          </w:p>
        </w:tc>
        <w:tc>
          <w:tcPr>
            <w:tcW w:type="dxa" w:w="244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Page</w:t>
            </w:r>
          </w:p>
        </w:tc>
        <w:tc>
          <w:tcPr>
            <w:tcW w:type="dxa" w:w="216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Arabic title</w:t>
            </w:r>
          </w:p>
        </w:tc>
        <w:tc>
          <w:tcPr>
            <w:tcW w:type="dxa" w:w="482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Relative path</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6"/>
              </w:rPr>
              <w:t>5.1</w:t>
            </w:r>
          </w:p>
        </w:tc>
        <w:tc>
          <w:tcPr>
            <w:tcW w:type="dxa" w:w="2448"/>
            <w:tcMar>
              <w:top w:w="90" w:type="dxa"/>
              <w:start w:w="100" w:type="dxa"/>
              <w:bottom w:w="90" w:type="dxa"/>
              <w:end w:w="100" w:type="dxa"/>
            </w:tcMar>
            <w:vAlign w:val="center"/>
          </w:tcPr>
          <w:p>
            <w:r>
              <w:rPr>
                <w:rFonts w:ascii="Liberation Sans" w:hAnsi="Liberation Sans" w:eastAsia="Liberation Sans" w:cs="Liberation Sans"/>
                <w:sz w:val="16"/>
              </w:rPr>
              <w:t>Login</w:t>
            </w:r>
          </w:p>
        </w:tc>
        <w:tc>
          <w:tcPr>
            <w:tcW w:type="dxa" w:w="2160"/>
            <w:tcMar>
              <w:top w:w="90" w:type="dxa"/>
              <w:start w:w="100" w:type="dxa"/>
              <w:bottom w:w="90" w:type="dxa"/>
              <w:end w:w="100" w:type="dxa"/>
            </w:tcMar>
            <w:vAlign w:val="center"/>
          </w:tcPr>
          <w:p>
            <w:r>
              <w:rPr>
                <w:rFonts w:ascii="Liberation Sans" w:hAnsi="Liberation Sans" w:eastAsia="Liberation Sans" w:cs="Liberation Sans"/>
                <w:sz w:val="16"/>
              </w:rPr>
              <w:t>تسجيل الدخول</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Login Screens/login.php</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6"/>
              </w:rPr>
              <w:t>5.2</w:t>
            </w:r>
          </w:p>
        </w:tc>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Dashboard</w:t>
            </w:r>
          </w:p>
        </w:tc>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6"/>
              </w:rPr>
              <w:t>لوحة التحكم</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Dashboard Screens/dashboard.php</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6"/>
              </w:rPr>
              <w:t>5.3</w:t>
            </w:r>
          </w:p>
        </w:tc>
        <w:tc>
          <w:tcPr>
            <w:tcW w:type="dxa" w:w="2448"/>
            <w:tcMar>
              <w:top w:w="90" w:type="dxa"/>
              <w:start w:w="100" w:type="dxa"/>
              <w:bottom w:w="90" w:type="dxa"/>
              <w:end w:w="100" w:type="dxa"/>
            </w:tcMar>
            <w:vAlign w:val="center"/>
          </w:tcPr>
          <w:p>
            <w:r>
              <w:rPr>
                <w:rFonts w:ascii="Liberation Sans" w:hAnsi="Liberation Sans" w:eastAsia="Liberation Sans" w:cs="Liberation Sans"/>
                <w:sz w:val="16"/>
              </w:rPr>
              <w:t>Import Products</w:t>
            </w:r>
          </w:p>
        </w:tc>
        <w:tc>
          <w:tcPr>
            <w:tcW w:type="dxa" w:w="2160"/>
            <w:tcMar>
              <w:top w:w="90" w:type="dxa"/>
              <w:start w:w="100" w:type="dxa"/>
              <w:bottom w:w="90" w:type="dxa"/>
              <w:end w:w="100" w:type="dxa"/>
            </w:tcMar>
            <w:vAlign w:val="center"/>
          </w:tcPr>
          <w:p>
            <w:r>
              <w:rPr>
                <w:rFonts w:ascii="Liberation Sans" w:hAnsi="Liberation Sans" w:eastAsia="Liberation Sans" w:cs="Liberation Sans"/>
                <w:sz w:val="16"/>
              </w:rPr>
              <w:t>بضائع مستوردة</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Dashboard Screens/import_products.php</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6"/>
              </w:rPr>
              <w:t>5.4</w:t>
            </w:r>
          </w:p>
        </w:tc>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Export Products Hub</w:t>
            </w:r>
          </w:p>
        </w:tc>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6"/>
              </w:rPr>
              <w:t>بضائع مصدرة</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Dashboard Screens/export_products.php</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6"/>
              </w:rPr>
              <w:t>5.5</w:t>
            </w:r>
          </w:p>
        </w:tc>
        <w:tc>
          <w:tcPr>
            <w:tcW w:type="dxa" w:w="2448"/>
            <w:tcMar>
              <w:top w:w="90" w:type="dxa"/>
              <w:start w:w="100" w:type="dxa"/>
              <w:bottom w:w="90" w:type="dxa"/>
              <w:end w:w="100" w:type="dxa"/>
            </w:tcMar>
            <w:vAlign w:val="center"/>
          </w:tcPr>
          <w:p>
            <w:r>
              <w:rPr>
                <w:rFonts w:ascii="Liberation Sans" w:hAnsi="Liberation Sans" w:eastAsia="Liberation Sans" w:cs="Liberation Sans"/>
                <w:sz w:val="16"/>
              </w:rPr>
              <w:t>Inventory Products</w:t>
            </w:r>
          </w:p>
        </w:tc>
        <w:tc>
          <w:tcPr>
            <w:tcW w:type="dxa" w:w="2160"/>
            <w:tcMar>
              <w:top w:w="90" w:type="dxa"/>
              <w:start w:w="100" w:type="dxa"/>
              <w:bottom w:w="90" w:type="dxa"/>
              <w:end w:w="100" w:type="dxa"/>
            </w:tcMar>
            <w:vAlign w:val="center"/>
          </w:tcPr>
          <w:p>
            <w:r>
              <w:rPr>
                <w:rFonts w:ascii="Liberation Sans" w:hAnsi="Liberation Sans" w:eastAsia="Liberation Sans" w:cs="Liberation Sans"/>
                <w:sz w:val="16"/>
              </w:rPr>
              <w:t>المنتجات</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Export Products Screens/Show Products/products.php</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6"/>
              </w:rPr>
              <w:t>5.6</w:t>
            </w:r>
          </w:p>
        </w:tc>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Distribute Product</w:t>
            </w:r>
          </w:p>
        </w:tc>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6"/>
              </w:rPr>
              <w:t>تصدير منتج</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Distribute Products/distribute_product.php</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6"/>
              </w:rPr>
              <w:t>5.7</w:t>
            </w:r>
          </w:p>
        </w:tc>
        <w:tc>
          <w:tcPr>
            <w:tcW w:type="dxa" w:w="2448"/>
            <w:tcMar>
              <w:top w:w="90" w:type="dxa"/>
              <w:start w:w="100" w:type="dxa"/>
              <w:bottom w:w="90" w:type="dxa"/>
              <w:end w:w="100" w:type="dxa"/>
            </w:tcMar>
            <w:vAlign w:val="center"/>
          </w:tcPr>
          <w:p>
            <w:r>
              <w:rPr>
                <w:rFonts w:ascii="Liberation Sans" w:hAnsi="Liberation Sans" w:eastAsia="Liberation Sans" w:cs="Liberation Sans"/>
                <w:sz w:val="16"/>
              </w:rPr>
              <w:t>Choose Branch</w:t>
            </w:r>
          </w:p>
        </w:tc>
        <w:tc>
          <w:tcPr>
            <w:tcW w:type="dxa" w:w="2160"/>
            <w:tcMar>
              <w:top w:w="90" w:type="dxa"/>
              <w:start w:w="100" w:type="dxa"/>
              <w:bottom w:w="90" w:type="dxa"/>
              <w:end w:w="100" w:type="dxa"/>
            </w:tcMar>
            <w:vAlign w:val="center"/>
          </w:tcPr>
          <w:p>
            <w:r>
              <w:rPr>
                <w:rFonts w:ascii="Liberation Sans" w:hAnsi="Liberation Sans" w:eastAsia="Liberation Sans" w:cs="Liberation Sans"/>
                <w:sz w:val="16"/>
              </w:rPr>
              <w:t>اختيار الفرع</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Distribute Products/choose_branch.php</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6"/>
              </w:rPr>
              <w:t>5.8</w:t>
            </w:r>
          </w:p>
        </w:tc>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Choose Product</w:t>
            </w:r>
          </w:p>
        </w:tc>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6"/>
              </w:rPr>
              <w:t>اختيار المنتج</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Distribute Products/choose_product.php</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6"/>
              </w:rPr>
              <w:t>5.9</w:t>
            </w:r>
          </w:p>
        </w:tc>
        <w:tc>
          <w:tcPr>
            <w:tcW w:type="dxa" w:w="2448"/>
            <w:tcMar>
              <w:top w:w="90" w:type="dxa"/>
              <w:start w:w="100" w:type="dxa"/>
              <w:bottom w:w="90" w:type="dxa"/>
              <w:end w:w="100" w:type="dxa"/>
            </w:tcMar>
            <w:vAlign w:val="center"/>
          </w:tcPr>
          <w:p>
            <w:r>
              <w:rPr>
                <w:rFonts w:ascii="Liberation Sans" w:hAnsi="Liberation Sans" w:eastAsia="Liberation Sans" w:cs="Liberation Sans"/>
                <w:sz w:val="16"/>
              </w:rPr>
              <w:t>Branches Management</w:t>
            </w:r>
          </w:p>
        </w:tc>
        <w:tc>
          <w:tcPr>
            <w:tcW w:type="dxa" w:w="2160"/>
            <w:tcMar>
              <w:top w:w="90" w:type="dxa"/>
              <w:start w:w="100" w:type="dxa"/>
              <w:bottom w:w="90" w:type="dxa"/>
              <w:end w:w="100" w:type="dxa"/>
            </w:tcMar>
            <w:vAlign w:val="center"/>
          </w:tcPr>
          <w:p>
            <w:r>
              <w:rPr>
                <w:rFonts w:ascii="Liberation Sans" w:hAnsi="Liberation Sans" w:eastAsia="Liberation Sans" w:cs="Liberation Sans"/>
                <w:sz w:val="16"/>
              </w:rPr>
              <w:t>فروعنا</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Dashboard Screens/branches.php</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6"/>
              </w:rPr>
              <w:t>5.10</w:t>
            </w:r>
          </w:p>
        </w:tc>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Statistics</w:t>
            </w:r>
          </w:p>
        </w:tc>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6"/>
              </w:rPr>
              <w:t>إحصائية</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Dashboard Screens/statistics.php</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6"/>
              </w:rPr>
              <w:t>5.11</w:t>
            </w:r>
          </w:p>
        </w:tc>
        <w:tc>
          <w:tcPr>
            <w:tcW w:type="dxa" w:w="2448"/>
            <w:tcMar>
              <w:top w:w="90" w:type="dxa"/>
              <w:start w:w="100" w:type="dxa"/>
              <w:bottom w:w="90" w:type="dxa"/>
              <w:end w:w="100" w:type="dxa"/>
            </w:tcMar>
            <w:vAlign w:val="center"/>
          </w:tcPr>
          <w:p>
            <w:r>
              <w:rPr>
                <w:rFonts w:ascii="Liberation Sans" w:hAnsi="Liberation Sans" w:eastAsia="Liberation Sans" w:cs="Liberation Sans"/>
                <w:sz w:val="16"/>
              </w:rPr>
              <w:t>Search</w:t>
            </w:r>
          </w:p>
        </w:tc>
        <w:tc>
          <w:tcPr>
            <w:tcW w:type="dxa" w:w="2160"/>
            <w:tcMar>
              <w:top w:w="90" w:type="dxa"/>
              <w:start w:w="100" w:type="dxa"/>
              <w:bottom w:w="90" w:type="dxa"/>
              <w:end w:w="100" w:type="dxa"/>
            </w:tcMar>
            <w:vAlign w:val="center"/>
          </w:tcPr>
          <w:p>
            <w:r>
              <w:rPr>
                <w:rFonts w:ascii="Liberation Sans" w:hAnsi="Liberation Sans" w:eastAsia="Liberation Sans" w:cs="Liberation Sans"/>
                <w:sz w:val="16"/>
              </w:rPr>
              <w:t>البحث</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Dashboard Screens/search.php</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6"/>
              </w:rPr>
              <w:t>5.12</w:t>
            </w:r>
          </w:p>
        </w:tc>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Show User Profile</w:t>
            </w:r>
          </w:p>
        </w:tc>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6"/>
              </w:rPr>
              <w:t>الملف الشخصي</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User Profile Screens/show_user_info.php</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6"/>
              </w:rPr>
              <w:t>5.13</w:t>
            </w:r>
          </w:p>
        </w:tc>
        <w:tc>
          <w:tcPr>
            <w:tcW w:type="dxa" w:w="2448"/>
            <w:tcMar>
              <w:top w:w="90" w:type="dxa"/>
              <w:start w:w="100" w:type="dxa"/>
              <w:bottom w:w="90" w:type="dxa"/>
              <w:end w:w="100" w:type="dxa"/>
            </w:tcMar>
            <w:vAlign w:val="center"/>
          </w:tcPr>
          <w:p>
            <w:r>
              <w:rPr>
                <w:rFonts w:ascii="Liberation Sans" w:hAnsi="Liberation Sans" w:eastAsia="Liberation Sans" w:cs="Liberation Sans"/>
                <w:sz w:val="16"/>
              </w:rPr>
              <w:t>Edit User Profile</w:t>
            </w:r>
          </w:p>
        </w:tc>
        <w:tc>
          <w:tcPr>
            <w:tcW w:type="dxa" w:w="2160"/>
            <w:tcMar>
              <w:top w:w="90" w:type="dxa"/>
              <w:start w:w="100" w:type="dxa"/>
              <w:bottom w:w="90" w:type="dxa"/>
              <w:end w:w="100" w:type="dxa"/>
            </w:tcMar>
            <w:vAlign w:val="center"/>
          </w:tcPr>
          <w:p>
            <w:r>
              <w:rPr>
                <w:rFonts w:ascii="Liberation Sans" w:hAnsi="Liberation Sans" w:eastAsia="Liberation Sans" w:cs="Liberation Sans"/>
                <w:sz w:val="16"/>
              </w:rPr>
              <w:t>تعديل الملف الشخصي</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User Profile Screens/edit_user_info.php</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6"/>
              </w:rPr>
              <w:t>5.14</w:t>
            </w:r>
          </w:p>
        </w:tc>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Reset Password</w:t>
            </w:r>
          </w:p>
        </w:tc>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6"/>
              </w:rPr>
              <w:t>إعادة تعيين كلمة المرور</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User Profile Screens/reset_password.php</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6"/>
              </w:rPr>
              <w:t>5.15</w:t>
            </w:r>
          </w:p>
        </w:tc>
        <w:tc>
          <w:tcPr>
            <w:tcW w:type="dxa" w:w="2448"/>
            <w:tcMar>
              <w:top w:w="90" w:type="dxa"/>
              <w:start w:w="100" w:type="dxa"/>
              <w:bottom w:w="90" w:type="dxa"/>
              <w:end w:w="100" w:type="dxa"/>
            </w:tcMar>
            <w:vAlign w:val="center"/>
          </w:tcPr>
          <w:p>
            <w:r>
              <w:rPr>
                <w:rFonts w:ascii="Liberation Sans" w:hAnsi="Liberation Sans" w:eastAsia="Liberation Sans" w:cs="Liberation Sans"/>
                <w:sz w:val="16"/>
              </w:rPr>
              <w:t>Contact Us</w:t>
            </w:r>
          </w:p>
        </w:tc>
        <w:tc>
          <w:tcPr>
            <w:tcW w:type="dxa" w:w="2160"/>
            <w:tcMar>
              <w:top w:w="90" w:type="dxa"/>
              <w:start w:w="100" w:type="dxa"/>
              <w:bottom w:w="90" w:type="dxa"/>
              <w:end w:w="100" w:type="dxa"/>
            </w:tcMar>
            <w:vAlign w:val="center"/>
          </w:tcPr>
          <w:p>
            <w:r>
              <w:rPr>
                <w:rFonts w:ascii="Liberation Sans" w:hAnsi="Liberation Sans" w:eastAsia="Liberation Sans" w:cs="Liberation Sans"/>
                <w:sz w:val="16"/>
              </w:rPr>
              <w:t>تواصل معنا</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Screens/contact_us.php</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6"/>
              </w:rPr>
              <w:t>5.16</w:t>
            </w:r>
          </w:p>
        </w:tc>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About Us</w:t>
            </w:r>
          </w:p>
        </w:tc>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6"/>
              </w:rPr>
              <w:t>من نحن</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Screens/about_us.php</w:t>
            </w:r>
          </w:p>
        </w:tc>
      </w:tr>
    </w:tbl>
    <w:p>
      <w:pPr>
        <w:spacing w:after="0"/>
        <w:widowControl/>
      </w:pPr>
    </w:p>
    <w:p>
      <w:pPr>
        <w:pStyle w:val="Heading1"/>
        <w:keepNext/>
        <w:keepLines/>
        <w:widowControl/>
      </w:pPr>
      <w:r>
        <w:rPr w:lang="en-US">
          <w:rFonts w:ascii="Liberation Sans" w:hAnsi="Liberation Sans" w:eastAsia="Liberation Sans" w:cs="Liberation Sans"/>
          <w:b/>
          <w:sz w:val="36"/>
        </w:rPr>
        <w:t>5.1 Login Page (تسجيل الدخول)</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Presentation/Screens/Login Screens/login.php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Public entry page. It does not include auth.php. Entering it clears CurrentUser when the page changes.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Presentation/actions/login_action.php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Authenticate a user, show login failure/help alerts, and provide navigation to the password-reset flow.</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Username input</w:t>
      </w:r>
    </w:p>
    <w:p>
      <w:pPr>
        <w:pStyle w:val="ListBullet"/>
        <w:spacing w:after="40"/>
        <w:ind w:left="317"/>
        <w:widowControl/>
      </w:pPr>
      <w:r>
        <w:rPr w:lang="en-US">
          <w:rFonts w:ascii="Liberation Sans" w:hAnsi="Liberation Sans" w:eastAsia="Liberation Sans" w:cs="Liberation Sans"/>
          <w:sz w:val="19"/>
        </w:rPr>
        <w:t>Password input</w:t>
      </w:r>
    </w:p>
    <w:p>
      <w:pPr>
        <w:pStyle w:val="ListBullet"/>
        <w:spacing w:after="40"/>
        <w:ind w:left="317"/>
        <w:widowControl/>
      </w:pPr>
      <w:r>
        <w:rPr w:lang="en-US">
          <w:rFonts w:ascii="Liberation Sans" w:hAnsi="Liberation Sans" w:eastAsia="Liberation Sans" w:cs="Liberation Sans"/>
          <w:sz w:val="19"/>
        </w:rPr>
        <w:t>Login button</w:t>
      </w:r>
    </w:p>
    <w:p>
      <w:pPr>
        <w:pStyle w:val="ListBullet"/>
        <w:spacing w:after="40"/>
        <w:ind w:left="317"/>
        <w:widowControl/>
      </w:pPr>
      <w:r>
        <w:rPr w:lang="en-US">
          <w:rFonts w:ascii="Liberation Sans" w:hAnsi="Liberation Sans" w:eastAsia="Liberation Sans" w:cs="Liberation Sans"/>
          <w:sz w:val="19"/>
        </w:rPr>
        <w:t>Forgot-password button</w:t>
      </w:r>
    </w:p>
    <w:p>
      <w:pPr>
        <w:pStyle w:val="ListBullet"/>
        <w:spacing w:after="40"/>
        <w:ind w:left="317"/>
        <w:widowControl/>
      </w:pPr>
      <w:r>
        <w:rPr w:lang="en-US">
          <w:rFonts w:ascii="Liberation Sans" w:hAnsi="Liberation Sans" w:eastAsia="Liberation Sans" w:cs="Liberation Sans"/>
          <w:sz w:val="19"/>
        </w:rPr>
        <w:t>Reset-password button</w:t>
      </w:r>
    </w:p>
    <w:p>
      <w:pPr>
        <w:pStyle w:val="ListBullet"/>
        <w:spacing w:after="40"/>
        <w:ind w:left="317"/>
        <w:widowControl/>
      </w:pPr>
      <w:r>
        <w:rPr w:lang="en-US">
          <w:rFonts w:ascii="Liberation Sans" w:hAnsi="Liberation Sans" w:eastAsia="Liberation Sans" w:cs="Liberation Sans"/>
          <w:sz w:val="19"/>
        </w:rPr>
        <w:t>Dismissible Bootstrap alerts</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UserName (required text)</w:t>
      </w:r>
    </w:p>
    <w:p>
      <w:pPr>
        <w:pStyle w:val="ListBullet"/>
        <w:spacing w:after="40"/>
        <w:ind w:left="317"/>
        <w:widowControl/>
      </w:pPr>
      <w:r>
        <w:rPr w:lang="en-US">
          <w:rFonts w:ascii="Liberation Sans" w:hAnsi="Liberation Sans" w:eastAsia="Liberation Sans" w:cs="Liberation Sans"/>
          <w:sz w:val="19"/>
        </w:rPr>
        <w:t>Password (required password)</w:t>
      </w:r>
    </w:p>
    <w:p>
      <w:pPr>
        <w:pStyle w:val="ListBullet"/>
        <w:spacing w:after="40"/>
        <w:ind w:left="317"/>
        <w:widowControl/>
      </w:pPr>
      <w:r>
        <w:rPr w:lang="en-US">
          <w:rFonts w:ascii="Liberation Sans" w:hAnsi="Liberation Sans" w:eastAsia="Liberation Sans" w:cs="Liberation Sans"/>
          <w:sz w:val="19"/>
        </w:rPr>
        <w:t>login hidden flag</w:t>
      </w:r>
    </w:p>
    <w:p>
      <w:pPr>
        <w:pStyle w:val="ListBullet"/>
        <w:spacing w:after="40"/>
        <w:ind w:left="317"/>
        <w:widowControl/>
      </w:pPr>
      <w:r>
        <w:rPr w:lang="en-US">
          <w:rFonts w:ascii="Liberation Sans" w:hAnsi="Liberation Sans" w:eastAsia="Liberation Sans" w:cs="Liberation Sans"/>
          <w:sz w:val="19"/>
        </w:rPr>
        <w:t>forgot hidden flag</w:t>
      </w:r>
    </w:p>
    <w:p>
      <w:pPr>
        <w:pStyle w:val="ListBullet"/>
        <w:spacing w:after="40"/>
        <w:ind w:left="317"/>
        <w:widowControl/>
      </w:pPr>
      <w:r>
        <w:rPr w:lang="en-US">
          <w:rFonts w:ascii="Liberation Sans" w:hAnsi="Liberation Sans" w:eastAsia="Liberation Sans" w:cs="Liberation Sans"/>
          <w:sz w:val="19"/>
        </w:rPr>
        <w:t>reset_password hidden flag</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Business/User.php → GetUserByUserNameAndPass_Business()</w:t>
      </w:r>
    </w:p>
    <w:p>
      <w:pPr>
        <w:pStyle w:val="ListBullet"/>
        <w:spacing w:after="40"/>
        <w:ind w:left="317"/>
        <w:widowControl/>
      </w:pPr>
      <w:r>
        <w:rPr w:lang="en-US">
          <w:rFonts w:ascii="Liberation Sans" w:hAnsi="Liberation Sans" w:eastAsia="Liberation Sans" w:cs="Liberation Sans"/>
          <w:sz w:val="19"/>
        </w:rPr>
        <w:t>DataAccess/User_DataAccess.php → user lookup</w:t>
      </w:r>
    </w:p>
    <w:p>
      <w:pPr>
        <w:pStyle w:val="ListBullet"/>
        <w:spacing w:after="40"/>
        <w:ind w:left="317"/>
        <w:widowControl/>
      </w:pPr>
      <w:r>
        <w:rPr w:lang="en-US">
          <w:rFonts w:ascii="Liberation Sans" w:hAnsi="Liberation Sans" w:eastAsia="Liberation Sans" w:cs="Liberation Sans"/>
          <w:sz w:val="19"/>
        </w:rPr>
        <w:t>Shared header/footer and login CSS</w:t>
      </w:r>
    </w:p>
    <w:p>
      <w:pPr>
        <w:spacing w:after="80" w:line="269" w:lineRule="auto"/>
        <w:widowControl/>
      </w:pPr>
      <w:r>
        <w:rPr w:lang="en-US">
          <w:rFonts w:ascii="Liberation Sans" w:hAnsi="Liberation Sans" w:eastAsia="Liberation Sans" w:cs="Liberation Sans"/>
        </w:rPr>
        <w:t>Database tables used: users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ShowYourInfoWrong and ShowConnectYourAdmin are displayed once and then unset.</w:t>
      </w:r>
    </w:p>
    <w:p>
      <w:pPr>
        <w:pStyle w:val="ListBullet"/>
        <w:spacing w:after="40"/>
        <w:ind w:left="317"/>
        <w:widowControl/>
      </w:pPr>
      <w:r>
        <w:rPr w:lang="en-US">
          <w:rFonts w:ascii="Liberation Sans" w:hAnsi="Liberation Sans" w:eastAsia="Liberation Sans" w:cs="Liberation Sans"/>
          <w:sz w:val="19"/>
        </w:rPr>
        <w:t>On success, CurrentUser is stored without the Password field and UserImgPath is calculated.</w:t>
      </w:r>
    </w:p>
    <w:p>
      <w:pPr>
        <w:pStyle w:val="ListBullet"/>
        <w:spacing w:after="40"/>
        <w:ind w:left="317"/>
        <w:widowControl/>
      </w:pPr>
      <w:r>
        <w:rPr w:lang="en-US">
          <w:rFonts w:ascii="Liberation Sans" w:hAnsi="Liberation Sans" w:eastAsia="Liberation Sans" w:cs="Liberation Sans"/>
          <w:sz w:val="19"/>
        </w:rPr>
        <w:t>PrePage controls page-state reset.</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form submits credentials to login_action.php.</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The business layer hashes the supplied password with SHA-256.</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The data-access layer fetches the user by username and compares the stored hash.</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On success, the action stores CurrentUser and redirects to dashboard.php.</w:t>
      </w:r>
    </w:p>
    <w:p>
      <w:pPr>
        <w:spacing w:after="40"/>
        <w:ind w:left="288" w:hanging="288"/>
        <w:widowControl/>
      </w:pPr>
      <w:r>
        <w:rPr w:lang="en-US">
          <w:rFonts w:ascii="Liberation Sans" w:hAnsi="Liberation Sans" w:eastAsia="Liberation Sans" w:cs="Liberation Sans"/>
          <w:b/>
          <w:color w:val="1F4E78"/>
          <w:sz w:val="19"/>
        </w:rPr>
        <w:t xml:space="preserve">5. </w:t>
      </w:r>
      <w:r>
        <w:rPr w:lang="en-US">
          <w:rFonts w:ascii="Liberation Sans" w:hAnsi="Liberation Sans" w:eastAsia="Liberation Sans" w:cs="Liberation Sans"/>
          <w:sz w:val="19"/>
        </w:rPr>
        <w:t>On failure, it sets an alert flag and redirects back to login.php.</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Both username and password are required by HTML.</w:t>
      </w:r>
    </w:p>
    <w:p>
      <w:pPr>
        <w:pStyle w:val="ListBullet"/>
        <w:spacing w:after="40"/>
        <w:ind w:left="317"/>
        <w:widowControl/>
      </w:pPr>
      <w:r>
        <w:rPr w:lang="en-US">
          <w:rFonts w:ascii="Liberation Sans" w:hAnsi="Liberation Sans" w:eastAsia="Liberation Sans" w:cs="Liberation Sans"/>
          <w:sz w:val="19"/>
        </w:rPr>
        <w:t>Only a matching username and SHA-256 hash authenticates.</w:t>
      </w:r>
    </w:p>
    <w:p>
      <w:pPr>
        <w:pStyle w:val="ListBullet"/>
        <w:spacing w:after="40"/>
        <w:ind w:left="317"/>
        <w:widowControl/>
      </w:pPr>
      <w:r>
        <w:rPr w:lang="en-US">
          <w:rFonts w:ascii="Liberation Sans" w:hAnsi="Liberation Sans" w:eastAsia="Liberation Sans" w:cs="Liberation Sans"/>
          <w:sz w:val="19"/>
        </w:rPr>
        <w:t>Forgot password currently tells the user to contact an administrator.</w:t>
      </w:r>
    </w:p>
    <w:p>
      <w:pPr>
        <w:pStyle w:val="ListBullet"/>
        <w:spacing w:after="40"/>
        <w:ind w:left="317"/>
        <w:widowControl/>
      </w:pPr>
      <w:r>
        <w:rPr w:lang="en-US">
          <w:rFonts w:ascii="Liberation Sans" w:hAnsi="Liberation Sans" w:eastAsia="Liberation Sans" w:cs="Liberation Sans"/>
          <w:sz w:val="19"/>
        </w:rPr>
        <w:t>Reset password opens the separate multi-step reset page.</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DE9E7"/>
            <w:tcMar>
              <w:top w:w="120" w:type="dxa"/>
              <w:start w:w="150" w:type="dxa"/>
              <w:bottom w:w="120" w:type="dxa"/>
              <w:end w:w="150" w:type="dxa"/>
            </w:tcMar>
            <w:tcBorders>
              <w:top w:val="single" w:sz="4" w:color="FDE9E7"/>
              <w:left w:val="single" w:sz="18" w:color="A61B1B"/>
              <w:bottom w:val="single" w:sz="4" w:color="FDE9E7"/>
              <w:right w:val="single" w:sz="4" w:color="FDE9E7"/>
            </w:tcBorders>
          </w:tcPr>
          <w:p>
            <w:r>
              <w:rPr>
                <w:rFonts w:ascii="Liberation Sans" w:hAnsi="Liberation Sans" w:eastAsia="Liberation Sans" w:cs="Liberation Sans"/>
                <w:b/>
                <w:color w:val="A61B1B"/>
              </w:rPr>
              <w:t xml:space="preserve">Observation  </w:t>
            </w:r>
            <w:r>
              <w:rPr>
                <w:rFonts w:ascii="Liberation Sans" w:hAnsi="Liberation Sans" w:eastAsia="Liberation Sans" w:cs="Liberation Sans"/>
                <w:sz w:val="18"/>
              </w:rPr>
              <w:t>Credentials are submitted with GET, which exposes them in URLs, browser history, logs, and referrer headers.</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login action does not regenerate the session ID after authentication.</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DE9E7"/>
            <w:tcMar>
              <w:top w:w="120" w:type="dxa"/>
              <w:start w:w="150" w:type="dxa"/>
              <w:bottom w:w="120" w:type="dxa"/>
              <w:end w:w="150" w:type="dxa"/>
            </w:tcMar>
            <w:tcBorders>
              <w:top w:val="single" w:sz="4" w:color="FDE9E7"/>
              <w:left w:val="single" w:sz="18" w:color="A61B1B"/>
              <w:bottom w:val="single" w:sz="4" w:color="FDE9E7"/>
              <w:right w:val="single" w:sz="4" w:color="FDE9E7"/>
            </w:tcBorders>
          </w:tcPr>
          <w:p>
            <w:r>
              <w:rPr>
                <w:rFonts w:ascii="Liberation Sans" w:hAnsi="Liberation Sans" w:eastAsia="Liberation Sans" w:cs="Liberation Sans"/>
                <w:b/>
                <w:color w:val="A61B1B"/>
              </w:rPr>
              <w:t xml:space="preserve">Observation  </w:t>
            </w:r>
            <w:r>
              <w:rPr>
                <w:rFonts w:ascii="Liberation Sans" w:hAnsi="Liberation Sans" w:eastAsia="Liberation Sans" w:cs="Liberation Sans"/>
                <w:sz w:val="18"/>
              </w:rPr>
              <w:t>Password storage uses unsalted SHA-256 rather than password_hash()/password_verify().</w:t>
            </w:r>
          </w:p>
        </w:tc>
      </w:tr>
    </w:tbl>
    <w:p>
      <w:pPr>
        <w:spacing w:after="0"/>
        <w:widowControl/>
      </w:pPr>
    </w:p>
    <w:p>
      <w:pPr>
        <w:pStyle w:val="Heading1"/>
        <w:keepNext/>
        <w:keepLines/>
        <w:widowControl/>
      </w:pPr>
      <w:r>
        <w:rPr w:lang="en-US">
          <w:rFonts w:ascii="Liberation Sans" w:hAnsi="Liberation Sans" w:eastAsia="Liberation Sans" w:cs="Liberation Sans"/>
          <w:b/>
          <w:sz w:val="36"/>
        </w:rPr>
        <w:t>5.2 Dashboard Page (لوحة التحكم)</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Screens/dashboard.php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No dedicated action controller. Navigation is performed through links.</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Provide the authenticated user with the main navigation hub.</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Cards for imported products, exported products, branches, statistics, and search</w:t>
      </w:r>
    </w:p>
    <w:p>
      <w:pPr>
        <w:pStyle w:val="ListBullet"/>
        <w:spacing w:after="40"/>
        <w:ind w:left="317"/>
        <w:widowControl/>
      </w:pPr>
      <w:r>
        <w:rPr w:lang="en-US">
          <w:rFonts w:ascii="Liberation Sans" w:hAnsi="Liberation Sans" w:eastAsia="Liberation Sans" w:cs="Liberation Sans"/>
          <w:sz w:val="19"/>
        </w:rPr>
        <w:t>Shared top navigation</w:t>
      </w:r>
    </w:p>
    <w:p>
      <w:pPr>
        <w:pStyle w:val="ListBullet"/>
        <w:spacing w:after="40"/>
        <w:ind w:left="317"/>
        <w:widowControl/>
      </w:pPr>
      <w:r>
        <w:rPr w:lang="en-US">
          <w:rFonts w:ascii="Liberation Sans" w:hAnsi="Liberation Sans" w:eastAsia="Liberation Sans" w:cs="Liberation Sans"/>
          <w:sz w:val="19"/>
        </w:rPr>
        <w:t>User profile dropdown</w:t>
      </w:r>
    </w:p>
    <w:p>
      <w:pPr>
        <w:pStyle w:val="ListBullet"/>
        <w:spacing w:after="40"/>
        <w:ind w:left="317"/>
        <w:widowControl/>
      </w:pPr>
      <w:r>
        <w:rPr w:lang="en-US">
          <w:rFonts w:ascii="Liberation Sans" w:hAnsi="Liberation Sans" w:eastAsia="Liberation Sans" w:cs="Liberation Sans"/>
          <w:sz w:val="19"/>
        </w:rPr>
        <w:t>Responsive card grid</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No data-entry form.</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Presentation/includes/auth.php</w:t>
      </w:r>
    </w:p>
    <w:p>
      <w:pPr>
        <w:pStyle w:val="ListBullet"/>
        <w:spacing w:after="40"/>
        <w:ind w:left="317"/>
        <w:widowControl/>
      </w:pPr>
      <w:r>
        <w:rPr w:lang="en-US">
          <w:rFonts w:ascii="Liberation Sans" w:hAnsi="Liberation Sans" w:eastAsia="Liberation Sans" w:cs="Liberation Sans"/>
          <w:sz w:val="19"/>
        </w:rPr>
        <w:t>Presentation/includes/header.php</w:t>
      </w:r>
    </w:p>
    <w:p>
      <w:pPr>
        <w:pStyle w:val="ListBullet"/>
        <w:spacing w:after="40"/>
        <w:ind w:left="317"/>
        <w:widowControl/>
      </w:pPr>
      <w:r>
        <w:rPr w:lang="en-US">
          <w:rFonts w:ascii="Liberation Sans" w:hAnsi="Liberation Sans" w:eastAsia="Liberation Sans" w:cs="Liberation Sans"/>
          <w:sz w:val="19"/>
        </w:rPr>
        <w:t>Presentation/includes/footer.php</w:t>
      </w:r>
    </w:p>
    <w:p>
      <w:pPr>
        <w:pStyle w:val="ListBullet"/>
        <w:spacing w:after="40"/>
        <w:ind w:left="317"/>
        <w:widowControl/>
      </w:pPr>
      <w:r>
        <w:rPr w:lang="en-US">
          <w:rFonts w:ascii="Liberation Sans" w:hAnsi="Liberation Sans" w:eastAsia="Liberation Sans" w:cs="Liberation Sans"/>
          <w:sz w:val="19"/>
        </w:rPr>
        <w:t>dashboard_screen_style.css</w:t>
      </w:r>
    </w:p>
    <w:p>
      <w:pPr>
        <w:spacing w:after="80" w:line="269" w:lineRule="auto"/>
        <w:widowControl/>
      </w:pPr>
      <w:r>
        <w:rPr w:lang="en-US">
          <w:rFonts w:ascii="Liberation Sans" w:hAnsi="Liberation Sans" w:eastAsia="Liberation Sans" w:cs="Liberation Sans"/>
        </w:rPr>
        <w:t>Database tables used: None directly</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Reads CurrentUser through the shared header.</w:t>
      </w:r>
    </w:p>
    <w:p>
      <w:pPr>
        <w:pStyle w:val="ListBullet"/>
        <w:spacing w:after="40"/>
        <w:ind w:left="317"/>
        <w:widowControl/>
      </w:pPr>
      <w:r>
        <w:rPr w:lang="en-US">
          <w:rFonts w:ascii="Liberation Sans" w:hAnsi="Liberation Sans" w:eastAsia="Liberation Sans" w:cs="Liberation Sans"/>
          <w:sz w:val="19"/>
        </w:rPr>
        <w:t>Resets PageVars when entering from another page.</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Authentication is checked.</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The shared header renders the logo, user identity, profile links, and top navigation.</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The page displays five navigation cards.</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Only authenticated users can access the page.</w:t>
      </w:r>
    </w:p>
    <w:p>
      <w:pPr>
        <w:pStyle w:val="ListBullet"/>
        <w:spacing w:after="40"/>
        <w:ind w:left="317"/>
        <w:widowControl/>
      </w:pPr>
      <w:r>
        <w:rPr w:lang="en-US">
          <w:rFonts w:ascii="Liberation Sans" w:hAnsi="Liberation Sans" w:eastAsia="Liberation Sans" w:cs="Liberation Sans"/>
          <w:sz w:val="19"/>
        </w:rPr>
        <w:t>All authenticated users see the same options because no role checks are present.</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dashboard is intentionally thin and does not query the database.</w:t>
            </w:r>
          </w:p>
        </w:tc>
      </w:tr>
    </w:tbl>
    <w:p>
      <w:pPr>
        <w:spacing w:after="0"/>
        <w:widowControl/>
      </w:pPr>
    </w:p>
    <w:p>
      <w:pPr>
        <w:pStyle w:val="Heading1"/>
        <w:keepNext/>
        <w:keepLines/>
        <w:widowControl/>
      </w:pPr>
      <w:r>
        <w:rPr w:lang="en-US">
          <w:rFonts w:ascii="Liberation Sans" w:hAnsi="Liberation Sans" w:eastAsia="Liberation Sans" w:cs="Liberation Sans"/>
          <w:b/>
          <w:sz w:val="36"/>
        </w:rPr>
        <w:t>5.3 Import Products Page (بضائع مستوردة)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Screens/import_products.php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Presentation/actions/import_products_action.php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Create a new purchased-product record representing inventory received or expected at the central warehouse.</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Product image preview/upload</w:t>
      </w:r>
    </w:p>
    <w:p>
      <w:pPr>
        <w:pStyle w:val="ListBullet"/>
        <w:spacing w:after="40"/>
        <w:ind w:left="317"/>
        <w:widowControl/>
      </w:pPr>
      <w:r>
        <w:rPr w:lang="en-US">
          <w:rFonts w:ascii="Liberation Sans" w:hAnsi="Liberation Sans" w:eastAsia="Liberation Sans" w:cs="Liberation Sans"/>
          <w:sz w:val="19"/>
        </w:rPr>
        <w:t>Product name</w:t>
      </w:r>
    </w:p>
    <w:p>
      <w:pPr>
        <w:pStyle w:val="ListBullet"/>
        <w:spacing w:after="40"/>
        <w:ind w:left="317"/>
        <w:widowControl/>
      </w:pPr>
      <w:r>
        <w:rPr w:lang="en-US">
          <w:rFonts w:ascii="Liberation Sans" w:hAnsi="Liberation Sans" w:eastAsia="Liberation Sans" w:cs="Liberation Sans"/>
          <w:sz w:val="19"/>
        </w:rPr>
        <w:t>Quantity</w:t>
      </w:r>
    </w:p>
    <w:p>
      <w:pPr>
        <w:pStyle w:val="ListBullet"/>
        <w:spacing w:after="40"/>
        <w:ind w:left="317"/>
        <w:widowControl/>
      </w:pPr>
      <w:r>
        <w:rPr w:lang="en-US">
          <w:rFonts w:ascii="Liberation Sans" w:hAnsi="Liberation Sans" w:eastAsia="Liberation Sans" w:cs="Liberation Sans"/>
          <w:sz w:val="19"/>
        </w:rPr>
        <w:t>Import arrival date/time</w:t>
      </w:r>
    </w:p>
    <w:p>
      <w:pPr>
        <w:pStyle w:val="ListBullet"/>
        <w:spacing w:after="40"/>
        <w:ind w:left="317"/>
        <w:widowControl/>
      </w:pPr>
      <w:r>
        <w:rPr w:lang="en-US">
          <w:rFonts w:ascii="Liberation Sans" w:hAnsi="Liberation Sans" w:eastAsia="Liberation Sans" w:cs="Liberation Sans"/>
          <w:sz w:val="19"/>
        </w:rPr>
        <w:t>Supplier name</w:t>
      </w:r>
    </w:p>
    <w:p>
      <w:pPr>
        <w:pStyle w:val="ListBullet"/>
        <w:spacing w:after="40"/>
        <w:ind w:left="317"/>
        <w:widowControl/>
      </w:pPr>
      <w:r>
        <w:rPr w:lang="en-US">
          <w:rFonts w:ascii="Liberation Sans" w:hAnsi="Liberation Sans" w:eastAsia="Liberation Sans" w:cs="Liberation Sans"/>
          <w:sz w:val="19"/>
        </w:rPr>
        <w:t>Purchase price</w:t>
      </w:r>
    </w:p>
    <w:p>
      <w:pPr>
        <w:pStyle w:val="ListBullet"/>
        <w:spacing w:after="40"/>
        <w:ind w:left="317"/>
        <w:widowControl/>
      </w:pPr>
      <w:r>
        <w:rPr w:lang="en-US">
          <w:rFonts w:ascii="Liberation Sans" w:hAnsi="Liberation Sans" w:eastAsia="Liberation Sans" w:cs="Liberation Sans"/>
          <w:sz w:val="19"/>
        </w:rPr>
        <w:t>Base selling price</w:t>
      </w:r>
    </w:p>
    <w:p>
      <w:pPr>
        <w:pStyle w:val="ListBullet"/>
        <w:spacing w:after="40"/>
        <w:ind w:left="317"/>
        <w:widowControl/>
      </w:pPr>
      <w:r>
        <w:rPr w:lang="en-US">
          <w:rFonts w:ascii="Liberation Sans" w:hAnsi="Liberation Sans" w:eastAsia="Liberation Sans" w:cs="Liberation Sans"/>
          <w:sz w:val="19"/>
        </w:rPr>
        <w:t>Details</w:t>
      </w:r>
    </w:p>
    <w:p>
      <w:pPr>
        <w:pStyle w:val="ListBullet"/>
        <w:spacing w:after="40"/>
        <w:ind w:left="317"/>
        <w:widowControl/>
      </w:pPr>
      <w:r>
        <w:rPr w:lang="en-US">
          <w:rFonts w:ascii="Liberation Sans" w:hAnsi="Liberation Sans" w:eastAsia="Liberation Sans" w:cs="Liberation Sans"/>
          <w:sz w:val="19"/>
        </w:rPr>
        <w:t>Success state with new product ID and add-again/main-screen buttons</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product_image</w:t>
      </w:r>
    </w:p>
    <w:p>
      <w:pPr>
        <w:pStyle w:val="ListBullet"/>
        <w:spacing w:after="40"/>
        <w:ind w:left="317"/>
        <w:widowControl/>
      </w:pPr>
      <w:r>
        <w:rPr w:lang="en-US">
          <w:rFonts w:ascii="Liberation Sans" w:hAnsi="Liberation Sans" w:eastAsia="Liberation Sans" w:cs="Liberation Sans"/>
          <w:sz w:val="19"/>
        </w:rPr>
        <w:t>product_name</w:t>
      </w:r>
    </w:p>
    <w:p>
      <w:pPr>
        <w:pStyle w:val="ListBullet"/>
        <w:spacing w:after="40"/>
        <w:ind w:left="317"/>
        <w:widowControl/>
      </w:pPr>
      <w:r>
        <w:rPr w:lang="en-US">
          <w:rFonts w:ascii="Liberation Sans" w:hAnsi="Liberation Sans" w:eastAsia="Liberation Sans" w:cs="Liberation Sans"/>
          <w:sz w:val="19"/>
        </w:rPr>
        <w:t>product_quantity</w:t>
      </w:r>
    </w:p>
    <w:p>
      <w:pPr>
        <w:pStyle w:val="ListBullet"/>
        <w:spacing w:after="40"/>
        <w:ind w:left="317"/>
        <w:widowControl/>
      </w:pPr>
      <w:r>
        <w:rPr w:lang="en-US">
          <w:rFonts w:ascii="Liberation Sans" w:hAnsi="Liberation Sans" w:eastAsia="Liberation Sans" w:cs="Liberation Sans"/>
          <w:sz w:val="19"/>
        </w:rPr>
        <w:t>product_import_date_time</w:t>
      </w:r>
    </w:p>
    <w:p>
      <w:pPr>
        <w:pStyle w:val="ListBullet"/>
        <w:spacing w:after="40"/>
        <w:ind w:left="317"/>
        <w:widowControl/>
      </w:pPr>
      <w:r>
        <w:rPr w:lang="en-US">
          <w:rFonts w:ascii="Liberation Sans" w:hAnsi="Liberation Sans" w:eastAsia="Liberation Sans" w:cs="Liberation Sans"/>
          <w:sz w:val="19"/>
        </w:rPr>
        <w:t>supplier_name</w:t>
      </w:r>
    </w:p>
    <w:p>
      <w:pPr>
        <w:pStyle w:val="ListBullet"/>
        <w:spacing w:after="40"/>
        <w:ind w:left="317"/>
        <w:widowControl/>
      </w:pPr>
      <w:r>
        <w:rPr w:lang="en-US">
          <w:rFonts w:ascii="Liberation Sans" w:hAnsi="Liberation Sans" w:eastAsia="Liberation Sans" w:cs="Liberation Sans"/>
          <w:sz w:val="19"/>
        </w:rPr>
        <w:t>product_purchase_price</w:t>
      </w:r>
    </w:p>
    <w:p>
      <w:pPr>
        <w:pStyle w:val="ListBullet"/>
        <w:spacing w:after="40"/>
        <w:ind w:left="317"/>
        <w:widowControl/>
      </w:pPr>
      <w:r>
        <w:rPr w:lang="en-US">
          <w:rFonts w:ascii="Liberation Sans" w:hAnsi="Liberation Sans" w:eastAsia="Liberation Sans" w:cs="Liberation Sans"/>
          <w:sz w:val="19"/>
        </w:rPr>
        <w:t>product_base_selling_price</w:t>
      </w:r>
    </w:p>
    <w:p>
      <w:pPr>
        <w:pStyle w:val="ListBullet"/>
        <w:spacing w:after="40"/>
        <w:ind w:left="317"/>
        <w:widowControl/>
      </w:pPr>
      <w:r>
        <w:rPr w:lang="en-US">
          <w:rFonts w:ascii="Liberation Sans" w:hAnsi="Liberation Sans" w:eastAsia="Liberation Sans" w:cs="Liberation Sans"/>
          <w:sz w:val="19"/>
        </w:rPr>
        <w:t>product_details</w:t>
      </w:r>
    </w:p>
    <w:p>
      <w:pPr>
        <w:pStyle w:val="ListBullet"/>
        <w:spacing w:after="40"/>
        <w:ind w:left="317"/>
        <w:widowControl/>
      </w:pPr>
      <w:r>
        <w:rPr w:lang="en-US">
          <w:rFonts w:ascii="Liberation Sans" w:hAnsi="Liberation Sans" w:eastAsia="Liberation Sans" w:cs="Liberation Sans"/>
          <w:sz w:val="19"/>
        </w:rPr>
        <w:t>add_product</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Business/Business_Utils.php</w:t>
      </w:r>
    </w:p>
    <w:p>
      <w:pPr>
        <w:pStyle w:val="ListBullet"/>
        <w:spacing w:after="40"/>
        <w:ind w:left="317"/>
        <w:widowControl/>
      </w:pPr>
      <w:r>
        <w:rPr w:lang="en-US">
          <w:rFonts w:ascii="Liberation Sans" w:hAnsi="Liberation Sans" w:eastAsia="Liberation Sans" w:cs="Liberation Sans"/>
          <w:sz w:val="19"/>
        </w:rPr>
        <w:t>Business/PurchasedProduct.php</w:t>
      </w:r>
    </w:p>
    <w:p>
      <w:pPr>
        <w:pStyle w:val="ListBullet"/>
        <w:spacing w:after="40"/>
        <w:ind w:left="317"/>
        <w:widowControl/>
      </w:pPr>
      <w:r>
        <w:rPr w:lang="en-US">
          <w:rFonts w:ascii="Liberation Sans" w:hAnsi="Liberation Sans" w:eastAsia="Liberation Sans" w:cs="Liberation Sans"/>
          <w:sz w:val="19"/>
        </w:rPr>
        <w:t>DataAccess/PurchasedProduct_DataAcces.php</w:t>
      </w:r>
    </w:p>
    <w:p>
      <w:pPr>
        <w:pStyle w:val="ListBullet"/>
        <w:spacing w:after="40"/>
        <w:ind w:left="317"/>
        <w:widowControl/>
      </w:pPr>
      <w:r>
        <w:rPr w:lang="en-US">
          <w:rFonts w:ascii="Liberation Sans" w:hAnsi="Liberation Sans" w:eastAsia="Liberation Sans" w:cs="Liberation Sans"/>
          <w:sz w:val="19"/>
        </w:rPr>
        <w:t>uploads/temp and uploads/products</w:t>
      </w:r>
    </w:p>
    <w:p>
      <w:pPr>
        <w:spacing w:after="80" w:line="269" w:lineRule="auto"/>
        <w:widowControl/>
      </w:pPr>
      <w:r>
        <w:rPr w:lang="en-US">
          <w:rFonts w:ascii="Liberation Sans" w:hAnsi="Liberation Sans" w:eastAsia="Liberation Sans" w:cs="Liberation Sans"/>
        </w:rPr>
        <w:t>Database tables used: purchased_products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PageVars.AddNewProductInfo preserves values while an image is uploaded or an error occurs.</w:t>
      </w:r>
    </w:p>
    <w:p>
      <w:pPr>
        <w:pStyle w:val="ListBullet"/>
        <w:spacing w:after="40"/>
        <w:ind w:left="317"/>
        <w:widowControl/>
      </w:pPr>
      <w:r>
        <w:rPr w:lang="en-US">
          <w:rFonts w:ascii="Liberation Sans" w:hAnsi="Liberation Sans" w:eastAsia="Liberation Sans" w:cs="Liberation Sans"/>
          <w:sz w:val="19"/>
        </w:rPr>
        <w:t>NewPurchasedProductId drives the success view.</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Form values are stored in session.</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The image is validated and saved to uploads/temp with a generated GUID filename.</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AddNewPurchasedProduct_DataAccess inserts the product.</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RemainingQuantity is initialized to the same value as Quantity.</w:t>
      </w:r>
    </w:p>
    <w:p>
      <w:pPr>
        <w:spacing w:after="40"/>
        <w:ind w:left="288" w:hanging="288"/>
        <w:widowControl/>
      </w:pPr>
      <w:r>
        <w:rPr w:lang="en-US">
          <w:rFonts w:ascii="Liberation Sans" w:hAnsi="Liberation Sans" w:eastAsia="Liberation Sans" w:cs="Liberation Sans"/>
          <w:b/>
          <w:color w:val="1F4E78"/>
          <w:sz w:val="19"/>
        </w:rPr>
        <w:t xml:space="preserve">5. </w:t>
      </w:r>
      <w:r>
        <w:rPr w:lang="en-US">
          <w:rFonts w:ascii="Liberation Sans" w:hAnsi="Liberation Sans" w:eastAsia="Liberation Sans" w:cs="Liberation Sans"/>
          <w:sz w:val="19"/>
        </w:rPr>
        <w:t>On success, the image is moved from temp to products and the inserted ID is displayed.</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A product image is required by the action logic.</w:t>
      </w:r>
    </w:p>
    <w:p>
      <w:pPr>
        <w:pStyle w:val="ListBullet"/>
        <w:spacing w:after="40"/>
        <w:ind w:left="317"/>
        <w:widowControl/>
      </w:pPr>
      <w:r>
        <w:rPr w:lang="en-US">
          <w:rFonts w:ascii="Liberation Sans" w:hAnsi="Liberation Sans" w:eastAsia="Liberation Sans" w:cs="Liberation Sans"/>
          <w:sz w:val="19"/>
        </w:rPr>
        <w:t>Image limit is 2 MB; allowed extensions/MIME types are JPEG, PNG, and WebP.</w:t>
      </w:r>
    </w:p>
    <w:p>
      <w:pPr>
        <w:pStyle w:val="ListBullet"/>
        <w:spacing w:after="40"/>
        <w:ind w:left="317"/>
        <w:widowControl/>
      </w:pPr>
      <w:r>
        <w:rPr w:lang="en-US">
          <w:rFonts w:ascii="Liberation Sans" w:hAnsi="Liberation Sans" w:eastAsia="Liberation Sans" w:cs="Liberation Sans"/>
          <w:sz w:val="19"/>
        </w:rPr>
        <w:t>Initial remaining stock equals imported quantity.</w:t>
      </w:r>
    </w:p>
    <w:p>
      <w:pPr>
        <w:pStyle w:val="ListBullet"/>
        <w:spacing w:after="40"/>
        <w:ind w:left="317"/>
        <w:widowControl/>
      </w:pPr>
      <w:r>
        <w:rPr w:lang="en-US">
          <w:rFonts w:ascii="Liberation Sans" w:hAnsi="Liberation Sans" w:eastAsia="Liberation Sans" w:cs="Liberation Sans"/>
          <w:sz w:val="19"/>
        </w:rPr>
        <w:t>CreatedDateTime is generated in the Asia/Amman timezone.</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No server-side rule was found to require positive quantity/prices or BaseSellingPrice ≥ PurchasePrice.</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purchased_products table has no CreatedUserId, so the importer is not recorded.</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Database insertion and image move are not one transaction; a partial failure can leave orphaned data or files.</w:t>
            </w:r>
          </w:p>
        </w:tc>
      </w:tr>
    </w:tbl>
    <w:p>
      <w:pPr>
        <w:spacing w:after="0"/>
        <w:widowControl/>
      </w:pPr>
    </w:p>
    <w:p>
      <w:pPr>
        <w:pStyle w:val="Heading1"/>
        <w:keepNext/>
        <w:keepLines/>
        <w:widowControl/>
      </w:pPr>
      <w:r>
        <w:rPr w:lang="en-US">
          <w:rFonts w:ascii="Liberation Sans" w:hAnsi="Liberation Sans" w:eastAsia="Liberation Sans" w:cs="Liberation Sans"/>
          <w:b/>
          <w:sz w:val="36"/>
        </w:rPr>
        <w:t>5.4 Export Products Hub (بضائع مصدرة)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Screens/export_products.php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export_products_action.php exists but is empty; the page uses links.</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Provide a two-option hub for inventory viewing and the product-distribution workflow.</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Inventory products card</w:t>
      </w:r>
    </w:p>
    <w:p>
      <w:pPr>
        <w:pStyle w:val="ListBullet"/>
        <w:spacing w:after="40"/>
        <w:ind w:left="317"/>
        <w:widowControl/>
      </w:pPr>
      <w:r>
        <w:rPr w:lang="en-US">
          <w:rFonts w:ascii="Liberation Sans" w:hAnsi="Liberation Sans" w:eastAsia="Liberation Sans" w:cs="Liberation Sans"/>
          <w:sz w:val="19"/>
        </w:rPr>
        <w:t>Distribute product card</w:t>
      </w:r>
    </w:p>
    <w:p>
      <w:pPr>
        <w:pStyle w:val="ListBullet"/>
        <w:spacing w:after="40"/>
        <w:ind w:left="317"/>
        <w:widowControl/>
      </w:pPr>
      <w:r>
        <w:rPr w:lang="en-US">
          <w:rFonts w:ascii="Liberation Sans" w:hAnsi="Liberation Sans" w:eastAsia="Liberation Sans" w:cs="Liberation Sans"/>
          <w:sz w:val="19"/>
        </w:rPr>
        <w:t>Back button</w:t>
      </w:r>
    </w:p>
    <w:p>
      <w:pPr>
        <w:pStyle w:val="ListBullet"/>
        <w:spacing w:after="40"/>
        <w:ind w:left="317"/>
        <w:widowControl/>
      </w:pPr>
      <w:r>
        <w:rPr w:lang="en-US">
          <w:rFonts w:ascii="Liberation Sans" w:hAnsi="Liberation Sans" w:eastAsia="Liberation Sans" w:cs="Liberation Sans"/>
          <w:sz w:val="19"/>
        </w:rPr>
        <w:t>Shared navigation</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No data-entry fields.</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Shared auth/header/footer</w:t>
      </w:r>
    </w:p>
    <w:p>
      <w:pPr>
        <w:pStyle w:val="ListBullet"/>
        <w:spacing w:after="40"/>
        <w:ind w:left="317"/>
        <w:widowControl/>
      </w:pPr>
      <w:r>
        <w:rPr w:lang="en-US">
          <w:rFonts w:ascii="Liberation Sans" w:hAnsi="Liberation Sans" w:eastAsia="Liberation Sans" w:cs="Liberation Sans"/>
          <w:sz w:val="19"/>
        </w:rPr>
        <w:t>export_products_screen_style.css</w:t>
      </w:r>
    </w:p>
    <w:p>
      <w:pPr>
        <w:spacing w:after="80" w:line="269" w:lineRule="auto"/>
        <w:widowControl/>
      </w:pPr>
      <w:r>
        <w:rPr w:lang="en-US">
          <w:rFonts w:ascii="Liberation Sans" w:hAnsi="Liberation Sans" w:eastAsia="Liberation Sans" w:cs="Liberation Sans"/>
        </w:rPr>
        <w:t>Database tables used: None directly</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Clears PageVars on first entry.</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user chooses either the inventory list or the distribution form.</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Authenticated access only.</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empty action file can be removed or populated if future page actions are planned.</w:t>
            </w:r>
          </w:p>
        </w:tc>
      </w:tr>
    </w:tbl>
    <w:p>
      <w:pPr>
        <w:spacing w:after="0"/>
        <w:widowControl/>
      </w:pPr>
    </w:p>
    <w:p>
      <w:pPr>
        <w:pStyle w:val="Heading1"/>
        <w:keepNext/>
        <w:keepLines/>
        <w:widowControl/>
      </w:pPr>
      <w:r>
        <w:rPr w:lang="en-US">
          <w:rFonts w:ascii="Liberation Sans" w:hAnsi="Liberation Sans" w:eastAsia="Liberation Sans" w:cs="Liberation Sans"/>
          <w:b/>
          <w:sz w:val="36"/>
        </w:rPr>
        <w:t>5.5 Inventory Products Page (المنتجات)</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Screens/Export Products Screens/Show Products/products.php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products_init_action.php and products_action.php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Browse imported products and their current stock, pricing, supplier, profit, and details.</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Card/table view toggle</w:t>
      </w:r>
    </w:p>
    <w:p>
      <w:pPr>
        <w:pStyle w:val="ListBullet"/>
        <w:spacing w:after="40"/>
        <w:ind w:left="317"/>
        <w:widowControl/>
      </w:pPr>
      <w:r>
        <w:rPr w:lang="en-US">
          <w:rFonts w:ascii="Liberation Sans" w:hAnsi="Liberation Sans" w:eastAsia="Liberation Sans" w:cs="Liberation Sans"/>
          <w:sz w:val="19"/>
        </w:rPr>
        <w:t>Name search</w:t>
      </w:r>
    </w:p>
    <w:p>
      <w:pPr>
        <w:pStyle w:val="ListBullet"/>
        <w:spacing w:after="40"/>
        <w:ind w:left="317"/>
        <w:widowControl/>
      </w:pPr>
      <w:r>
        <w:rPr w:lang="en-US">
          <w:rFonts w:ascii="Liberation Sans" w:hAnsi="Liberation Sans" w:eastAsia="Liberation Sans" w:cs="Liberation Sans"/>
          <w:sz w:val="19"/>
        </w:rPr>
        <w:t>Items-per-page selector</w:t>
      </w:r>
    </w:p>
    <w:p>
      <w:pPr>
        <w:pStyle w:val="ListBullet"/>
        <w:spacing w:after="40"/>
        <w:ind w:left="317"/>
        <w:widowControl/>
      </w:pPr>
      <w:r>
        <w:rPr w:lang="en-US">
          <w:rFonts w:ascii="Liberation Sans" w:hAnsi="Liberation Sans" w:eastAsia="Liberation Sans" w:cs="Liberation Sans"/>
          <w:sz w:val="19"/>
        </w:rPr>
        <w:t>Sort column and direction selectors</w:t>
      </w:r>
    </w:p>
    <w:p>
      <w:pPr>
        <w:pStyle w:val="ListBullet"/>
        <w:spacing w:after="40"/>
        <w:ind w:left="317"/>
        <w:widowControl/>
      </w:pPr>
      <w:r>
        <w:rPr w:lang="en-US">
          <w:rFonts w:ascii="Liberation Sans" w:hAnsi="Liberation Sans" w:eastAsia="Liberation Sans" w:cs="Liberation Sans"/>
          <w:sz w:val="19"/>
        </w:rPr>
        <w:t>Availability filter</w:t>
      </w:r>
    </w:p>
    <w:p>
      <w:pPr>
        <w:pStyle w:val="ListBullet"/>
        <w:spacing w:after="40"/>
        <w:ind w:left="317"/>
        <w:widowControl/>
      </w:pPr>
      <w:r>
        <w:rPr w:lang="en-US">
          <w:rFonts w:ascii="Liberation Sans" w:hAnsi="Liberation Sans" w:eastAsia="Liberation Sans" w:cs="Liberation Sans"/>
          <w:sz w:val="19"/>
        </w:rPr>
        <w:t>Pagination</w:t>
      </w:r>
    </w:p>
    <w:p>
      <w:pPr>
        <w:pStyle w:val="ListBullet"/>
        <w:spacing w:after="40"/>
        <w:ind w:left="317"/>
        <w:widowControl/>
      </w:pPr>
      <w:r>
        <w:rPr w:lang="en-US">
          <w:rFonts w:ascii="Liberation Sans" w:hAnsi="Liberation Sans" w:eastAsia="Liberation Sans" w:cs="Liberation Sans"/>
          <w:sz w:val="19"/>
        </w:rPr>
        <w:t>Product-details modal</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view_mode</w:t>
      </w:r>
    </w:p>
    <w:p>
      <w:pPr>
        <w:pStyle w:val="ListBullet"/>
        <w:spacing w:after="40"/>
        <w:ind w:left="317"/>
        <w:widowControl/>
      </w:pPr>
      <w:r>
        <w:rPr w:lang="en-US">
          <w:rFonts w:ascii="Liberation Sans" w:hAnsi="Liberation Sans" w:eastAsia="Liberation Sans" w:cs="Liberation Sans"/>
          <w:sz w:val="19"/>
        </w:rPr>
        <w:t>search_text</w:t>
      </w:r>
    </w:p>
    <w:p>
      <w:pPr>
        <w:pStyle w:val="ListBullet"/>
        <w:spacing w:after="40"/>
        <w:ind w:left="317"/>
        <w:widowControl/>
      </w:pPr>
      <w:r>
        <w:rPr w:lang="en-US">
          <w:rFonts w:ascii="Liberation Sans" w:hAnsi="Liberation Sans" w:eastAsia="Liberation Sans" w:cs="Liberation Sans"/>
          <w:sz w:val="19"/>
        </w:rPr>
        <w:t>number_items_per_page</w:t>
      </w:r>
    </w:p>
    <w:p>
      <w:pPr>
        <w:pStyle w:val="ListBullet"/>
        <w:spacing w:after="40"/>
        <w:ind w:left="317"/>
        <w:widowControl/>
      </w:pPr>
      <w:r>
        <w:rPr w:lang="en-US">
          <w:rFonts w:ascii="Liberation Sans" w:hAnsi="Liberation Sans" w:eastAsia="Liberation Sans" w:cs="Liberation Sans"/>
          <w:sz w:val="19"/>
        </w:rPr>
        <w:t>order_by</w:t>
      </w:r>
    </w:p>
    <w:p>
      <w:pPr>
        <w:pStyle w:val="ListBullet"/>
        <w:spacing w:after="40"/>
        <w:ind w:left="317"/>
        <w:widowControl/>
      </w:pPr>
      <w:r>
        <w:rPr w:lang="en-US">
          <w:rFonts w:ascii="Liberation Sans" w:hAnsi="Liberation Sans" w:eastAsia="Liberation Sans" w:cs="Liberation Sans"/>
          <w:sz w:val="19"/>
        </w:rPr>
        <w:t>order_dir</w:t>
      </w:r>
    </w:p>
    <w:p>
      <w:pPr>
        <w:pStyle w:val="ListBullet"/>
        <w:spacing w:after="40"/>
        <w:ind w:left="317"/>
        <w:widowControl/>
      </w:pPr>
      <w:r>
        <w:rPr w:lang="en-US">
          <w:rFonts w:ascii="Liberation Sans" w:hAnsi="Liberation Sans" w:eastAsia="Liberation Sans" w:cs="Liberation Sans"/>
          <w:sz w:val="19"/>
        </w:rPr>
        <w:t>available_product_filter</w:t>
      </w:r>
    </w:p>
    <w:p>
      <w:pPr>
        <w:pStyle w:val="ListBullet"/>
        <w:spacing w:after="40"/>
        <w:ind w:left="317"/>
        <w:widowControl/>
      </w:pPr>
      <w:r>
        <w:rPr w:lang="en-US">
          <w:rFonts w:ascii="Liberation Sans" w:hAnsi="Liberation Sans" w:eastAsia="Liberation Sans" w:cs="Liberation Sans"/>
          <w:sz w:val="19"/>
        </w:rPr>
        <w:t>product_id</w:t>
      </w:r>
    </w:p>
    <w:p>
      <w:pPr>
        <w:pStyle w:val="ListBullet"/>
        <w:spacing w:after="40"/>
        <w:ind w:left="317"/>
        <w:widowControl/>
      </w:pPr>
      <w:r>
        <w:rPr w:lang="en-US">
          <w:rFonts w:ascii="Liberation Sans" w:hAnsi="Liberation Sans" w:eastAsia="Liberation Sans" w:cs="Liberation Sans"/>
          <w:sz w:val="19"/>
        </w:rPr>
        <w:t>purchased_products_page_number</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Business/PurchasedProduct.php</w:t>
      </w:r>
    </w:p>
    <w:p>
      <w:pPr>
        <w:pStyle w:val="ListBullet"/>
        <w:spacing w:after="40"/>
        <w:ind w:left="317"/>
        <w:widowControl/>
      </w:pPr>
      <w:r>
        <w:rPr w:lang="en-US">
          <w:rFonts w:ascii="Liberation Sans" w:hAnsi="Liberation Sans" w:eastAsia="Liberation Sans" w:cs="Liberation Sans"/>
          <w:sz w:val="19"/>
        </w:rPr>
        <w:t>DataAccess/PurchasedProduct_DataAcces.php</w:t>
      </w:r>
    </w:p>
    <w:p>
      <w:pPr>
        <w:pStyle w:val="ListBullet"/>
        <w:spacing w:after="40"/>
        <w:ind w:left="317"/>
        <w:widowControl/>
      </w:pPr>
      <w:r>
        <w:rPr w:lang="en-US">
          <w:rFonts w:ascii="Liberation Sans" w:hAnsi="Liberation Sans" w:eastAsia="Liberation Sans" w:cs="Liberation Sans"/>
          <w:sz w:val="19"/>
        </w:rPr>
        <w:t>products_screen_style.css</w:t>
      </w:r>
    </w:p>
    <w:p>
      <w:pPr>
        <w:spacing w:after="80" w:line="269" w:lineRule="auto"/>
        <w:widowControl/>
      </w:pPr>
      <w:r>
        <w:rPr w:lang="en-US">
          <w:rFonts w:ascii="Liberation Sans" w:hAnsi="Liberation Sans" w:eastAsia="Liberation Sans" w:cs="Liberation Sans"/>
        </w:rPr>
        <w:t>Database tables used: purchased_products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PageVars stores the result set, total count, view mode, search text, sort, availability filter, page number, and selected product details.</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init action loads the initial product page.</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GET actions update one filter or pagination setting.</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The action reruns the product query and stores results in session.</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The screen renders cards or a table and calculates visible profit values.</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Availability filter: all, RemainingQuantity &gt; 0, or RemainingQuantity = 0.</w:t>
      </w:r>
    </w:p>
    <w:p>
      <w:pPr>
        <w:pStyle w:val="ListBullet"/>
        <w:spacing w:after="40"/>
        <w:ind w:left="317"/>
        <w:widowControl/>
      </w:pPr>
      <w:r>
        <w:rPr w:lang="en-US">
          <w:rFonts w:ascii="Liberation Sans" w:hAnsi="Liberation Sans" w:eastAsia="Liberation Sans" w:cs="Liberation Sans"/>
          <w:sz w:val="19"/>
        </w:rPr>
        <w:t>Allowed sort columns are restricted by an allowlist.</w:t>
      </w:r>
    </w:p>
    <w:p>
      <w:pPr>
        <w:pStyle w:val="ListBullet"/>
        <w:spacing w:after="40"/>
        <w:ind w:left="317"/>
        <w:widowControl/>
      </w:pPr>
      <w:r>
        <w:rPr w:lang="en-US">
          <w:rFonts w:ascii="Liberation Sans" w:hAnsi="Liberation Sans" w:eastAsia="Liberation Sans" w:cs="Liberation Sans"/>
          <w:sz w:val="19"/>
        </w:rPr>
        <w:t>Pagination uses LIMIT and OFFSET.</w:t>
      </w:r>
    </w:p>
    <w:p>
      <w:pPr>
        <w:pStyle w:val="ListBullet"/>
        <w:spacing w:after="40"/>
        <w:ind w:left="317"/>
        <w:widowControl/>
      </w:pPr>
      <w:r>
        <w:rPr w:lang="en-US">
          <w:rFonts w:ascii="Liberation Sans" w:hAnsi="Liberation Sans" w:eastAsia="Liberation Sans" w:cs="Liberation Sans"/>
          <w:sz w:val="19"/>
        </w:rPr>
        <w:t>Profit per unit is BaseSellingPrice − PurchasePrice; total potential profit is that difference multiplied by remaining or displayed quantity.</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Products cannot be edited or deleted from this page.</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Search is name-based only on this page; the general Search page offers more columns.</w:t>
            </w:r>
          </w:p>
        </w:tc>
      </w:tr>
    </w:tbl>
    <w:p>
      <w:pPr>
        <w:spacing w:after="0"/>
        <w:widowControl/>
      </w:pPr>
    </w:p>
    <w:p>
      <w:pPr>
        <w:pStyle w:val="Heading1"/>
        <w:keepNext/>
        <w:keepLines/>
        <w:widowControl/>
      </w:pPr>
      <w:r>
        <w:rPr w:lang="en-US">
          <w:rFonts w:ascii="Liberation Sans" w:hAnsi="Liberation Sans" w:eastAsia="Liberation Sans" w:cs="Liberation Sans"/>
          <w:b/>
          <w:sz w:val="36"/>
        </w:rPr>
        <w:t>5.6 Distribute Product Page (تصدير منتج)</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Screens/Export Products Screens/Distribute Products/distribute_product.php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Distribute Products Actions/distribute_product_action.php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Create a distribution record that sends a selected purchased product and quantity to a selected branch at a final selling price.</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Selected branch panel and branch-details modal</w:t>
      </w:r>
    </w:p>
    <w:p>
      <w:pPr>
        <w:pStyle w:val="ListBullet"/>
        <w:spacing w:after="40"/>
        <w:ind w:left="317"/>
        <w:widowControl/>
      </w:pPr>
      <w:r>
        <w:rPr w:lang="en-US">
          <w:rFonts w:ascii="Liberation Sans" w:hAnsi="Liberation Sans" w:eastAsia="Liberation Sans" w:cs="Liberation Sans"/>
          <w:sz w:val="19"/>
        </w:rPr>
        <w:t>Selected product panel and product-details modal</w:t>
      </w:r>
    </w:p>
    <w:p>
      <w:pPr>
        <w:pStyle w:val="ListBullet"/>
        <w:spacing w:after="40"/>
        <w:ind w:left="317"/>
        <w:widowControl/>
      </w:pPr>
      <w:r>
        <w:rPr w:lang="en-US">
          <w:rFonts w:ascii="Liberation Sans" w:hAnsi="Liberation Sans" w:eastAsia="Liberation Sans" w:cs="Liberation Sans"/>
          <w:sz w:val="19"/>
        </w:rPr>
        <w:t>Choose branch/product controls</w:t>
      </w:r>
    </w:p>
    <w:p>
      <w:pPr>
        <w:pStyle w:val="ListBullet"/>
        <w:spacing w:after="40"/>
        <w:ind w:left="317"/>
        <w:widowControl/>
      </w:pPr>
      <w:r>
        <w:rPr w:lang="en-US">
          <w:rFonts w:ascii="Liberation Sans" w:hAnsi="Liberation Sans" w:eastAsia="Liberation Sans" w:cs="Liberation Sans"/>
          <w:sz w:val="19"/>
        </w:rPr>
        <w:t>Base selling price display</w:t>
      </w:r>
    </w:p>
    <w:p>
      <w:pPr>
        <w:pStyle w:val="ListBullet"/>
        <w:spacing w:after="40"/>
        <w:ind w:left="317"/>
        <w:widowControl/>
      </w:pPr>
      <w:r>
        <w:rPr w:lang="en-US">
          <w:rFonts w:ascii="Liberation Sans" w:hAnsi="Liberation Sans" w:eastAsia="Liberation Sans" w:cs="Liberation Sans"/>
          <w:sz w:val="19"/>
        </w:rPr>
        <w:t>Export date/time</w:t>
      </w:r>
    </w:p>
    <w:p>
      <w:pPr>
        <w:pStyle w:val="ListBullet"/>
        <w:spacing w:after="40"/>
        <w:ind w:left="317"/>
        <w:widowControl/>
      </w:pPr>
      <w:r>
        <w:rPr w:lang="en-US">
          <w:rFonts w:ascii="Liberation Sans" w:hAnsi="Liberation Sans" w:eastAsia="Liberation Sans" w:cs="Liberation Sans"/>
          <w:sz w:val="19"/>
        </w:rPr>
        <w:t>Final selling price</w:t>
      </w:r>
    </w:p>
    <w:p>
      <w:pPr>
        <w:pStyle w:val="ListBullet"/>
        <w:spacing w:after="40"/>
        <w:ind w:left="317"/>
        <w:widowControl/>
      </w:pPr>
      <w:r>
        <w:rPr w:lang="en-US">
          <w:rFonts w:ascii="Liberation Sans" w:hAnsi="Liberation Sans" w:eastAsia="Liberation Sans" w:cs="Liberation Sans"/>
          <w:sz w:val="19"/>
        </w:rPr>
        <w:t>Export quantity</w:t>
      </w:r>
    </w:p>
    <w:p>
      <w:pPr>
        <w:pStyle w:val="ListBullet"/>
        <w:spacing w:after="40"/>
        <w:ind w:left="317"/>
        <w:widowControl/>
      </w:pPr>
      <w:r>
        <w:rPr w:lang="en-US">
          <w:rFonts w:ascii="Liberation Sans" w:hAnsi="Liberation Sans" w:eastAsia="Liberation Sans" w:cs="Liberation Sans"/>
          <w:sz w:val="19"/>
        </w:rPr>
        <w:t>Profit preview modal</w:t>
      </w:r>
    </w:p>
    <w:p>
      <w:pPr>
        <w:pStyle w:val="ListBullet"/>
        <w:spacing w:after="40"/>
        <w:ind w:left="317"/>
        <w:widowControl/>
      </w:pPr>
      <w:r>
        <w:rPr w:lang="en-US">
          <w:rFonts w:ascii="Liberation Sans" w:hAnsi="Liberation Sans" w:eastAsia="Liberation Sans" w:cs="Liberation Sans"/>
          <w:sz w:val="19"/>
        </w:rPr>
        <w:t>Success/failure/warning alerts</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export_date_time</w:t>
      </w:r>
    </w:p>
    <w:p>
      <w:pPr>
        <w:pStyle w:val="ListBullet"/>
        <w:spacing w:after="40"/>
        <w:ind w:left="317"/>
        <w:widowControl/>
      </w:pPr>
      <w:r>
        <w:rPr w:lang="en-US">
          <w:rFonts w:ascii="Liberation Sans" w:hAnsi="Liberation Sans" w:eastAsia="Liberation Sans" w:cs="Liberation Sans"/>
          <w:sz w:val="19"/>
        </w:rPr>
        <w:t>final_selling_price</w:t>
      </w:r>
    </w:p>
    <w:p>
      <w:pPr>
        <w:pStyle w:val="ListBullet"/>
        <w:spacing w:after="40"/>
        <w:ind w:left="317"/>
        <w:widowControl/>
      </w:pPr>
      <w:r>
        <w:rPr w:lang="en-US">
          <w:rFonts w:ascii="Liberation Sans" w:hAnsi="Liberation Sans" w:eastAsia="Liberation Sans" w:cs="Liberation Sans"/>
          <w:sz w:val="19"/>
        </w:rPr>
        <w:t>export_quantity</w:t>
      </w:r>
    </w:p>
    <w:p>
      <w:pPr>
        <w:pStyle w:val="ListBullet"/>
        <w:spacing w:after="40"/>
        <w:ind w:left="317"/>
        <w:widowControl/>
      </w:pPr>
      <w:r>
        <w:rPr w:lang="en-US">
          <w:rFonts w:ascii="Liberation Sans" w:hAnsi="Liberation Sans" w:eastAsia="Liberation Sans" w:cs="Liberation Sans"/>
          <w:sz w:val="19"/>
        </w:rPr>
        <w:t>distribute_product</w:t>
      </w:r>
    </w:p>
    <w:p>
      <w:pPr>
        <w:pStyle w:val="ListBullet"/>
        <w:spacing w:after="40"/>
        <w:ind w:left="317"/>
        <w:widowControl/>
      </w:pPr>
      <w:r>
        <w:rPr w:lang="en-US">
          <w:rFonts w:ascii="Liberation Sans" w:hAnsi="Liberation Sans" w:eastAsia="Liberation Sans" w:cs="Liberation Sans"/>
          <w:sz w:val="19"/>
        </w:rPr>
        <w:t>show_distribute_product_profit_modal</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Business/DistributionProduct.php</w:t>
      </w:r>
    </w:p>
    <w:p>
      <w:pPr>
        <w:pStyle w:val="ListBullet"/>
        <w:spacing w:after="40"/>
        <w:ind w:left="317"/>
        <w:widowControl/>
      </w:pPr>
      <w:r>
        <w:rPr w:lang="en-US">
          <w:rFonts w:ascii="Liberation Sans" w:hAnsi="Liberation Sans" w:eastAsia="Liberation Sans" w:cs="Liberation Sans"/>
          <w:sz w:val="19"/>
        </w:rPr>
        <w:t>DataAccess/DistributionProduct_DataAccess.php</w:t>
      </w:r>
    </w:p>
    <w:p>
      <w:pPr>
        <w:pStyle w:val="ListBullet"/>
        <w:spacing w:after="40"/>
        <w:ind w:left="317"/>
        <w:widowControl/>
      </w:pPr>
      <w:r>
        <w:rPr w:lang="en-US">
          <w:rFonts w:ascii="Liberation Sans" w:hAnsi="Liberation Sans" w:eastAsia="Liberation Sans" w:cs="Liberation Sans"/>
          <w:sz w:val="19"/>
        </w:rPr>
        <w:t>Choose Branch page</w:t>
      </w:r>
    </w:p>
    <w:p>
      <w:pPr>
        <w:pStyle w:val="ListBullet"/>
        <w:spacing w:after="40"/>
        <w:ind w:left="317"/>
        <w:widowControl/>
      </w:pPr>
      <w:r>
        <w:rPr w:lang="en-US">
          <w:rFonts w:ascii="Liberation Sans" w:hAnsi="Liberation Sans" w:eastAsia="Liberation Sans" w:cs="Liberation Sans"/>
          <w:sz w:val="19"/>
        </w:rPr>
        <w:t>Choose Product page</w:t>
      </w:r>
    </w:p>
    <w:p>
      <w:pPr>
        <w:spacing w:after="80" w:line="269" w:lineRule="auto"/>
        <w:widowControl/>
      </w:pPr>
      <w:r>
        <w:rPr w:lang="en-US">
          <w:rFonts w:ascii="Liberation Sans" w:hAnsi="Liberation Sans" w:eastAsia="Liberation Sans" w:cs="Liberation Sans"/>
        </w:rPr>
        <w:t>Database tables used: distribution_products, purchased_products, branches, users (creator identity in search views)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DistributeProductPageVars retains selected branch, selected product, temporary values, modal flags, warnings, result status, and inserted ID across subpages.</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user selects a branch and product through separate subpages.</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The action verifies that both selections exist.</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It checks that export quantity does not exceed RemainingQuantity.</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The data-access function checks stock again, decrements RemainingQuantity, and inserts distribution_products.</w:t>
      </w:r>
    </w:p>
    <w:p>
      <w:pPr>
        <w:spacing w:after="40"/>
        <w:ind w:left="288" w:hanging="288"/>
        <w:widowControl/>
      </w:pPr>
      <w:r>
        <w:rPr w:lang="en-US">
          <w:rFonts w:ascii="Liberation Sans" w:hAnsi="Liberation Sans" w:eastAsia="Liberation Sans" w:cs="Liberation Sans"/>
          <w:b/>
          <w:color w:val="1F4E78"/>
          <w:sz w:val="19"/>
        </w:rPr>
        <w:t xml:space="preserve">5. </w:t>
      </w:r>
      <w:r>
        <w:rPr w:lang="en-US">
          <w:rFonts w:ascii="Liberation Sans" w:hAnsi="Liberation Sans" w:eastAsia="Liberation Sans" w:cs="Liberation Sans"/>
          <w:sz w:val="19"/>
        </w:rPr>
        <w:t>The action clears selections on success and stores the new distribution ID.</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A branch and product must be selected.</w:t>
      </w:r>
    </w:p>
    <w:p>
      <w:pPr>
        <w:pStyle w:val="ListBullet"/>
        <w:spacing w:after="40"/>
        <w:ind w:left="317"/>
        <w:widowControl/>
      </w:pPr>
      <w:r>
        <w:rPr w:lang="en-US">
          <w:rFonts w:ascii="Liberation Sans" w:hAnsi="Liberation Sans" w:eastAsia="Liberation Sans" w:cs="Liberation Sans"/>
          <w:sz w:val="19"/>
        </w:rPr>
        <w:t>Export quantity must not exceed the selected product’s remaining stock.</w:t>
      </w:r>
    </w:p>
    <w:p>
      <w:pPr>
        <w:pStyle w:val="ListBullet"/>
        <w:spacing w:after="40"/>
        <w:ind w:left="317"/>
        <w:widowControl/>
      </w:pPr>
      <w:r>
        <w:rPr w:lang="en-US">
          <w:rFonts w:ascii="Liberation Sans" w:hAnsi="Liberation Sans" w:eastAsia="Liberation Sans" w:cs="Liberation Sans"/>
          <w:sz w:val="19"/>
        </w:rPr>
        <w:t>Per-unit profit = FinalSellingPrice − PurchasePrice.</w:t>
      </w:r>
    </w:p>
    <w:p>
      <w:pPr>
        <w:pStyle w:val="ListBullet"/>
        <w:spacing w:after="40"/>
        <w:ind w:left="317"/>
        <w:widowControl/>
      </w:pPr>
      <w:r>
        <w:rPr w:lang="en-US">
          <w:rFonts w:ascii="Liberation Sans" w:hAnsi="Liberation Sans" w:eastAsia="Liberation Sans" w:cs="Liberation Sans"/>
          <w:sz w:val="19"/>
        </w:rPr>
        <w:t>Total distribution profit = per-unit profit × exported quantity.</w:t>
      </w:r>
    </w:p>
    <w:p>
      <w:pPr>
        <w:pStyle w:val="ListBullet"/>
        <w:spacing w:after="40"/>
        <w:ind w:left="317"/>
        <w:widowControl/>
      </w:pPr>
      <w:r>
        <w:rPr w:lang="en-US">
          <w:rFonts w:ascii="Liberation Sans" w:hAnsi="Liberation Sans" w:eastAsia="Liberation Sans" w:cs="Liberation Sans"/>
          <w:sz w:val="19"/>
        </w:rPr>
        <w:t>CreatedUserId is taken from CurrentUser; CreatedDateTime uses Asia/Amman.</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DE9E7"/>
            <w:tcMar>
              <w:top w:w="120" w:type="dxa"/>
              <w:start w:w="150" w:type="dxa"/>
              <w:bottom w:w="120" w:type="dxa"/>
              <w:end w:w="150" w:type="dxa"/>
            </w:tcMar>
            <w:tcBorders>
              <w:top w:val="single" w:sz="4" w:color="FDE9E7"/>
              <w:left w:val="single" w:sz="18" w:color="A61B1B"/>
              <w:bottom w:val="single" w:sz="4" w:color="FDE9E7"/>
              <w:right w:val="single" w:sz="4" w:color="FDE9E7"/>
            </w:tcBorders>
          </w:tcPr>
          <w:p>
            <w:r>
              <w:rPr>
                <w:rFonts w:ascii="Liberation Sans" w:hAnsi="Liberation Sans" w:eastAsia="Liberation Sans" w:cs="Liberation Sans"/>
                <w:b/>
                <w:color w:val="A61B1B"/>
              </w:rPr>
              <w:t xml:space="preserve">Observation  </w:t>
            </w:r>
            <w:r>
              <w:rPr>
                <w:rFonts w:ascii="Liberation Sans" w:hAnsi="Liberation Sans" w:eastAsia="Liberation Sans" w:cs="Liberation Sans"/>
                <w:sz w:val="18"/>
              </w:rPr>
              <w:t>The stock update and distribution insert are not wrapped in a transaction, and MyISAM does not support transactions.</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check-then-update sequence is vulnerable to concurrent overselling.</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code does not explicitly reject zero or negative quantity/price values.</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Export date/time is not validated against creation or current time.</w:t>
            </w:r>
          </w:p>
        </w:tc>
      </w:tr>
    </w:tbl>
    <w:p>
      <w:pPr>
        <w:spacing w:after="0"/>
        <w:widowControl/>
      </w:pPr>
    </w:p>
    <w:p>
      <w:pPr>
        <w:pStyle w:val="Heading1"/>
        <w:keepNext/>
        <w:keepLines/>
        <w:widowControl/>
      </w:pPr>
      <w:r>
        <w:rPr w:lang="en-US">
          <w:rFonts w:ascii="Liberation Sans" w:hAnsi="Liberation Sans" w:eastAsia="Liberation Sans" w:cs="Liberation Sans"/>
          <w:b/>
          <w:sz w:val="36"/>
        </w:rPr>
        <w:t>5.7 Choose Branch Page (اختيار الفرع)</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Screens/Export Products Screens/Distribute Products/choose_branch.php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 used inside the distribution workflow.</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choose_branch_init_action.php and choose_branch_action.php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Search, inspect, paginate, and select the destination branch for a product distribution.</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Card/table view toggle</w:t>
      </w:r>
    </w:p>
    <w:p>
      <w:pPr>
        <w:pStyle w:val="ListBullet"/>
        <w:spacing w:after="40"/>
        <w:ind w:left="317"/>
        <w:widowControl/>
      </w:pPr>
      <w:r>
        <w:rPr w:lang="en-US">
          <w:rFonts w:ascii="Liberation Sans" w:hAnsi="Liberation Sans" w:eastAsia="Liberation Sans" w:cs="Liberation Sans"/>
          <w:sz w:val="19"/>
        </w:rPr>
        <w:t>Branch-name search</w:t>
      </w:r>
    </w:p>
    <w:p>
      <w:pPr>
        <w:pStyle w:val="ListBullet"/>
        <w:spacing w:after="40"/>
        <w:ind w:left="317"/>
        <w:widowControl/>
      </w:pPr>
      <w:r>
        <w:rPr w:lang="en-US">
          <w:rFonts w:ascii="Liberation Sans" w:hAnsi="Liberation Sans" w:eastAsia="Liberation Sans" w:cs="Liberation Sans"/>
          <w:sz w:val="19"/>
        </w:rPr>
        <w:t>Items-per-page selector</w:t>
      </w:r>
    </w:p>
    <w:p>
      <w:pPr>
        <w:pStyle w:val="ListBullet"/>
        <w:spacing w:after="40"/>
        <w:ind w:left="317"/>
        <w:widowControl/>
      </w:pPr>
      <w:r>
        <w:rPr w:lang="en-US">
          <w:rFonts w:ascii="Liberation Sans" w:hAnsi="Liberation Sans" w:eastAsia="Liberation Sans" w:cs="Liberation Sans"/>
          <w:sz w:val="19"/>
        </w:rPr>
        <w:t>Sort direction</w:t>
      </w:r>
    </w:p>
    <w:p>
      <w:pPr>
        <w:pStyle w:val="ListBullet"/>
        <w:spacing w:after="40"/>
        <w:ind w:left="317"/>
        <w:widowControl/>
      </w:pPr>
      <w:r>
        <w:rPr w:lang="en-US">
          <w:rFonts w:ascii="Liberation Sans" w:hAnsi="Liberation Sans" w:eastAsia="Liberation Sans" w:cs="Liberation Sans"/>
          <w:sz w:val="19"/>
        </w:rPr>
        <w:t>Pagination</w:t>
      </w:r>
    </w:p>
    <w:p>
      <w:pPr>
        <w:pStyle w:val="ListBullet"/>
        <w:spacing w:after="40"/>
        <w:ind w:left="317"/>
        <w:widowControl/>
      </w:pPr>
      <w:r>
        <w:rPr w:lang="en-US">
          <w:rFonts w:ascii="Liberation Sans" w:hAnsi="Liberation Sans" w:eastAsia="Liberation Sans" w:cs="Liberation Sans"/>
          <w:sz w:val="19"/>
        </w:rPr>
        <w:t>Branch detail view</w:t>
      </w:r>
    </w:p>
    <w:p>
      <w:pPr>
        <w:pStyle w:val="ListBullet"/>
        <w:spacing w:after="40"/>
        <w:ind w:left="317"/>
        <w:widowControl/>
      </w:pPr>
      <w:r>
        <w:rPr w:lang="en-US">
          <w:rFonts w:ascii="Liberation Sans" w:hAnsi="Liberation Sans" w:eastAsia="Liberation Sans" w:cs="Liberation Sans"/>
          <w:sz w:val="19"/>
        </w:rPr>
        <w:t>Choose button</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view_mode</w:t>
      </w:r>
    </w:p>
    <w:p>
      <w:pPr>
        <w:pStyle w:val="ListBullet"/>
        <w:spacing w:after="40"/>
        <w:ind w:left="317"/>
        <w:widowControl/>
      </w:pPr>
      <w:r>
        <w:rPr w:lang="en-US">
          <w:rFonts w:ascii="Liberation Sans" w:hAnsi="Liberation Sans" w:eastAsia="Liberation Sans" w:cs="Liberation Sans"/>
          <w:sz w:val="19"/>
        </w:rPr>
        <w:t>search_text</w:t>
      </w:r>
    </w:p>
    <w:p>
      <w:pPr>
        <w:pStyle w:val="ListBullet"/>
        <w:spacing w:after="40"/>
        <w:ind w:left="317"/>
        <w:widowControl/>
      </w:pPr>
      <w:r>
        <w:rPr w:lang="en-US">
          <w:rFonts w:ascii="Liberation Sans" w:hAnsi="Liberation Sans" w:eastAsia="Liberation Sans" w:cs="Liberation Sans"/>
          <w:sz w:val="19"/>
        </w:rPr>
        <w:t>number_items_per_page</w:t>
      </w:r>
    </w:p>
    <w:p>
      <w:pPr>
        <w:pStyle w:val="ListBullet"/>
        <w:spacing w:after="40"/>
        <w:ind w:left="317"/>
        <w:widowControl/>
      </w:pPr>
      <w:r>
        <w:rPr w:lang="en-US">
          <w:rFonts w:ascii="Liberation Sans" w:hAnsi="Liberation Sans" w:eastAsia="Liberation Sans" w:cs="Liberation Sans"/>
          <w:sz w:val="19"/>
        </w:rPr>
        <w:t>order_dir</w:t>
      </w:r>
    </w:p>
    <w:p>
      <w:pPr>
        <w:pStyle w:val="ListBullet"/>
        <w:spacing w:after="40"/>
        <w:ind w:left="317"/>
        <w:widowControl/>
      </w:pPr>
      <w:r>
        <w:rPr w:lang="en-US">
          <w:rFonts w:ascii="Liberation Sans" w:hAnsi="Liberation Sans" w:eastAsia="Liberation Sans" w:cs="Liberation Sans"/>
          <w:sz w:val="19"/>
        </w:rPr>
        <w:t>branch_id</w:t>
      </w:r>
    </w:p>
    <w:p>
      <w:pPr>
        <w:pStyle w:val="ListBullet"/>
        <w:spacing w:after="40"/>
        <w:ind w:left="317"/>
        <w:widowControl/>
      </w:pPr>
      <w:r>
        <w:rPr w:lang="en-US">
          <w:rFonts w:ascii="Liberation Sans" w:hAnsi="Liberation Sans" w:eastAsia="Liberation Sans" w:cs="Liberation Sans"/>
          <w:sz w:val="19"/>
        </w:rPr>
        <w:t>choose_branch</w:t>
      </w:r>
    </w:p>
    <w:p>
      <w:pPr>
        <w:pStyle w:val="ListBullet"/>
        <w:spacing w:after="40"/>
        <w:ind w:left="317"/>
        <w:widowControl/>
      </w:pPr>
      <w:r>
        <w:rPr w:lang="en-US">
          <w:rFonts w:ascii="Liberation Sans" w:hAnsi="Liberation Sans" w:eastAsia="Liberation Sans" w:cs="Liberation Sans"/>
          <w:sz w:val="19"/>
        </w:rPr>
        <w:t>branches_page_number</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Business/Branch.php</w:t>
      </w:r>
    </w:p>
    <w:p>
      <w:pPr>
        <w:pStyle w:val="ListBullet"/>
        <w:spacing w:after="40"/>
        <w:ind w:left="317"/>
        <w:widowControl/>
      </w:pPr>
      <w:r>
        <w:rPr w:lang="en-US">
          <w:rFonts w:ascii="Liberation Sans" w:hAnsi="Liberation Sans" w:eastAsia="Liberation Sans" w:cs="Liberation Sans"/>
          <w:sz w:val="19"/>
        </w:rPr>
        <w:t>DataAccess/Branch_DataAccess.php</w:t>
      </w:r>
    </w:p>
    <w:p>
      <w:pPr>
        <w:pStyle w:val="ListBullet"/>
        <w:spacing w:after="40"/>
        <w:ind w:left="317"/>
        <w:widowControl/>
      </w:pPr>
      <w:r>
        <w:rPr w:lang="en-US">
          <w:rFonts w:ascii="Liberation Sans" w:hAnsi="Liberation Sans" w:eastAsia="Liberation Sans" w:cs="Liberation Sans"/>
          <w:sz w:val="19"/>
        </w:rPr>
        <w:t>branches_screen_style.css</w:t>
      </w:r>
    </w:p>
    <w:p>
      <w:pPr>
        <w:spacing w:after="80" w:line="269" w:lineRule="auto"/>
        <w:widowControl/>
      </w:pPr>
      <w:r>
        <w:rPr w:lang="en-US">
          <w:rFonts w:ascii="Liberation Sans" w:hAnsi="Liberation Sans" w:eastAsia="Liberation Sans" w:cs="Liberation Sans"/>
        </w:rPr>
        <w:t>Database tables used: branches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General PageVars stores listing state.</w:t>
      </w:r>
    </w:p>
    <w:p>
      <w:pPr>
        <w:pStyle w:val="ListBullet"/>
        <w:spacing w:after="40"/>
        <w:ind w:left="317"/>
        <w:widowControl/>
      </w:pPr>
      <w:r>
        <w:rPr w:lang="en-US">
          <w:rFonts w:ascii="Liberation Sans" w:hAnsi="Liberation Sans" w:eastAsia="Liberation Sans" w:cs="Liberation Sans"/>
          <w:sz w:val="19"/>
        </w:rPr>
        <w:t>The selected branch is copied into DistributeProductPageVars.SelectedBranch.</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Initial branches are loaded.</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The user can search and inspect branch details.</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Choosing a branch stores the complete branch row in the distribution session state and redirects to distribute_product.php.</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Branch search is by BranchName.</w:t>
      </w:r>
    </w:p>
    <w:p>
      <w:pPr>
        <w:pStyle w:val="ListBullet"/>
        <w:spacing w:after="40"/>
        <w:ind w:left="317"/>
        <w:widowControl/>
      </w:pPr>
      <w:r>
        <w:rPr w:lang="en-US">
          <w:rFonts w:ascii="Liberation Sans" w:hAnsi="Liberation Sans" w:eastAsia="Liberation Sans" w:cs="Liberation Sans"/>
          <w:sz w:val="19"/>
        </w:rPr>
        <w:t>Sort direction is restricted to ASC or DESC.</w:t>
      </w:r>
    </w:p>
    <w:p>
      <w:pPr>
        <w:pStyle w:val="ListBullet"/>
        <w:spacing w:after="40"/>
        <w:ind w:left="317"/>
        <w:widowControl/>
      </w:pPr>
      <w:r>
        <w:rPr w:lang="en-US">
          <w:rFonts w:ascii="Liberation Sans" w:hAnsi="Liberation Sans" w:eastAsia="Liberation Sans" w:cs="Liberation Sans"/>
          <w:sz w:val="19"/>
        </w:rPr>
        <w:t>Selection is by BranchId.</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complete selected row is stored in session; storing only the ID and reloading before save would reduce stale-data risk.</w:t>
            </w:r>
          </w:p>
        </w:tc>
      </w:tr>
    </w:tbl>
    <w:p>
      <w:pPr>
        <w:spacing w:after="0"/>
        <w:widowControl/>
      </w:pPr>
    </w:p>
    <w:p>
      <w:pPr>
        <w:pStyle w:val="Heading1"/>
        <w:keepNext/>
        <w:keepLines/>
        <w:widowControl/>
      </w:pPr>
      <w:r>
        <w:rPr w:lang="en-US">
          <w:rFonts w:ascii="Liberation Sans" w:hAnsi="Liberation Sans" w:eastAsia="Liberation Sans" w:cs="Liberation Sans"/>
          <w:b/>
          <w:sz w:val="36"/>
        </w:rPr>
        <w:t>5.8 Choose Product Page (اختيار المنتج)</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Screens/Export Products Screens/Distribute Products/choose_product.php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 used inside the distribution workflow.</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choose_product_init_action.php and choose_product_action.php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Search, filter, inspect, paginate, and select the warehouse product to distribute.</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Card/table view toggle</w:t>
      </w:r>
    </w:p>
    <w:p>
      <w:pPr>
        <w:pStyle w:val="ListBullet"/>
        <w:spacing w:after="40"/>
        <w:ind w:left="317"/>
        <w:widowControl/>
      </w:pPr>
      <w:r>
        <w:rPr w:lang="en-US">
          <w:rFonts w:ascii="Liberation Sans" w:hAnsi="Liberation Sans" w:eastAsia="Liberation Sans" w:cs="Liberation Sans"/>
          <w:sz w:val="19"/>
        </w:rPr>
        <w:t>Product-name search</w:t>
      </w:r>
    </w:p>
    <w:p>
      <w:pPr>
        <w:pStyle w:val="ListBullet"/>
        <w:spacing w:after="40"/>
        <w:ind w:left="317"/>
        <w:widowControl/>
      </w:pPr>
      <w:r>
        <w:rPr w:lang="en-US">
          <w:rFonts w:ascii="Liberation Sans" w:hAnsi="Liberation Sans" w:eastAsia="Liberation Sans" w:cs="Liberation Sans"/>
          <w:sz w:val="19"/>
        </w:rPr>
        <w:t>Items-per-page selector</w:t>
      </w:r>
    </w:p>
    <w:p>
      <w:pPr>
        <w:pStyle w:val="ListBullet"/>
        <w:spacing w:after="40"/>
        <w:ind w:left="317"/>
        <w:widowControl/>
      </w:pPr>
      <w:r>
        <w:rPr w:lang="en-US">
          <w:rFonts w:ascii="Liberation Sans" w:hAnsi="Liberation Sans" w:eastAsia="Liberation Sans" w:cs="Liberation Sans"/>
          <w:sz w:val="19"/>
        </w:rPr>
        <w:t>Sort column/direction</w:t>
      </w:r>
    </w:p>
    <w:p>
      <w:pPr>
        <w:pStyle w:val="ListBullet"/>
        <w:spacing w:after="40"/>
        <w:ind w:left="317"/>
        <w:widowControl/>
      </w:pPr>
      <w:r>
        <w:rPr w:lang="en-US">
          <w:rFonts w:ascii="Liberation Sans" w:hAnsi="Liberation Sans" w:eastAsia="Liberation Sans" w:cs="Liberation Sans"/>
          <w:sz w:val="19"/>
        </w:rPr>
        <w:t>Availability filter</w:t>
      </w:r>
    </w:p>
    <w:p>
      <w:pPr>
        <w:pStyle w:val="ListBullet"/>
        <w:spacing w:after="40"/>
        <w:ind w:left="317"/>
        <w:widowControl/>
      </w:pPr>
      <w:r>
        <w:rPr w:lang="en-US">
          <w:rFonts w:ascii="Liberation Sans" w:hAnsi="Liberation Sans" w:eastAsia="Liberation Sans" w:cs="Liberation Sans"/>
          <w:sz w:val="19"/>
        </w:rPr>
        <w:t>Pagination</w:t>
      </w:r>
    </w:p>
    <w:p>
      <w:pPr>
        <w:pStyle w:val="ListBullet"/>
        <w:spacing w:after="40"/>
        <w:ind w:left="317"/>
        <w:widowControl/>
      </w:pPr>
      <w:r>
        <w:rPr w:lang="en-US">
          <w:rFonts w:ascii="Liberation Sans" w:hAnsi="Liberation Sans" w:eastAsia="Liberation Sans" w:cs="Liberation Sans"/>
          <w:sz w:val="19"/>
        </w:rPr>
        <w:t>Product details modal</w:t>
      </w:r>
    </w:p>
    <w:p>
      <w:pPr>
        <w:pStyle w:val="ListBullet"/>
        <w:spacing w:after="40"/>
        <w:ind w:left="317"/>
        <w:widowControl/>
      </w:pPr>
      <w:r>
        <w:rPr w:lang="en-US">
          <w:rFonts w:ascii="Liberation Sans" w:hAnsi="Liberation Sans" w:eastAsia="Liberation Sans" w:cs="Liberation Sans"/>
          <w:sz w:val="19"/>
        </w:rPr>
        <w:t>Choose button</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view_mode</w:t>
      </w:r>
    </w:p>
    <w:p>
      <w:pPr>
        <w:pStyle w:val="ListBullet"/>
        <w:spacing w:after="40"/>
        <w:ind w:left="317"/>
        <w:widowControl/>
      </w:pPr>
      <w:r>
        <w:rPr w:lang="en-US">
          <w:rFonts w:ascii="Liberation Sans" w:hAnsi="Liberation Sans" w:eastAsia="Liberation Sans" w:cs="Liberation Sans"/>
          <w:sz w:val="19"/>
        </w:rPr>
        <w:t>search_text</w:t>
      </w:r>
    </w:p>
    <w:p>
      <w:pPr>
        <w:pStyle w:val="ListBullet"/>
        <w:spacing w:after="40"/>
        <w:ind w:left="317"/>
        <w:widowControl/>
      </w:pPr>
      <w:r>
        <w:rPr w:lang="en-US">
          <w:rFonts w:ascii="Liberation Sans" w:hAnsi="Liberation Sans" w:eastAsia="Liberation Sans" w:cs="Liberation Sans"/>
          <w:sz w:val="19"/>
        </w:rPr>
        <w:t>number_items_per_page</w:t>
      </w:r>
    </w:p>
    <w:p>
      <w:pPr>
        <w:pStyle w:val="ListBullet"/>
        <w:spacing w:after="40"/>
        <w:ind w:left="317"/>
        <w:widowControl/>
      </w:pPr>
      <w:r>
        <w:rPr w:lang="en-US">
          <w:rFonts w:ascii="Liberation Sans" w:hAnsi="Liberation Sans" w:eastAsia="Liberation Sans" w:cs="Liberation Sans"/>
          <w:sz w:val="19"/>
        </w:rPr>
        <w:t>order_by</w:t>
      </w:r>
    </w:p>
    <w:p>
      <w:pPr>
        <w:pStyle w:val="ListBullet"/>
        <w:spacing w:after="40"/>
        <w:ind w:left="317"/>
        <w:widowControl/>
      </w:pPr>
      <w:r>
        <w:rPr w:lang="en-US">
          <w:rFonts w:ascii="Liberation Sans" w:hAnsi="Liberation Sans" w:eastAsia="Liberation Sans" w:cs="Liberation Sans"/>
          <w:sz w:val="19"/>
        </w:rPr>
        <w:t>order_dir</w:t>
      </w:r>
    </w:p>
    <w:p>
      <w:pPr>
        <w:pStyle w:val="ListBullet"/>
        <w:spacing w:after="40"/>
        <w:ind w:left="317"/>
        <w:widowControl/>
      </w:pPr>
      <w:r>
        <w:rPr w:lang="en-US">
          <w:rFonts w:ascii="Liberation Sans" w:hAnsi="Liberation Sans" w:eastAsia="Liberation Sans" w:cs="Liberation Sans"/>
          <w:sz w:val="19"/>
        </w:rPr>
        <w:t>available_product_filter</w:t>
      </w:r>
    </w:p>
    <w:p>
      <w:pPr>
        <w:pStyle w:val="ListBullet"/>
        <w:spacing w:after="40"/>
        <w:ind w:left="317"/>
        <w:widowControl/>
      </w:pPr>
      <w:r>
        <w:rPr w:lang="en-US">
          <w:rFonts w:ascii="Liberation Sans" w:hAnsi="Liberation Sans" w:eastAsia="Liberation Sans" w:cs="Liberation Sans"/>
          <w:sz w:val="19"/>
        </w:rPr>
        <w:t>product_id</w:t>
      </w:r>
    </w:p>
    <w:p>
      <w:pPr>
        <w:pStyle w:val="ListBullet"/>
        <w:spacing w:after="40"/>
        <w:ind w:left="317"/>
        <w:widowControl/>
      </w:pPr>
      <w:r>
        <w:rPr w:lang="en-US">
          <w:rFonts w:ascii="Liberation Sans" w:hAnsi="Liberation Sans" w:eastAsia="Liberation Sans" w:cs="Liberation Sans"/>
          <w:sz w:val="19"/>
        </w:rPr>
        <w:t>choose_product</w:t>
      </w:r>
    </w:p>
    <w:p>
      <w:pPr>
        <w:pStyle w:val="ListBullet"/>
        <w:spacing w:after="40"/>
        <w:ind w:left="317"/>
        <w:widowControl/>
      </w:pPr>
      <w:r>
        <w:rPr w:lang="en-US">
          <w:rFonts w:ascii="Liberation Sans" w:hAnsi="Liberation Sans" w:eastAsia="Liberation Sans" w:cs="Liberation Sans"/>
          <w:sz w:val="19"/>
        </w:rPr>
        <w:t>purchased_products_page_number</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Business/PurchasedProduct.php</w:t>
      </w:r>
    </w:p>
    <w:p>
      <w:pPr>
        <w:pStyle w:val="ListBullet"/>
        <w:spacing w:after="40"/>
        <w:ind w:left="317"/>
        <w:widowControl/>
      </w:pPr>
      <w:r>
        <w:rPr w:lang="en-US">
          <w:rFonts w:ascii="Liberation Sans" w:hAnsi="Liberation Sans" w:eastAsia="Liberation Sans" w:cs="Liberation Sans"/>
          <w:sz w:val="19"/>
        </w:rPr>
        <w:t>DataAccess/PurchasedProduct_DataAcces.php</w:t>
      </w:r>
    </w:p>
    <w:p>
      <w:pPr>
        <w:pStyle w:val="ListBullet"/>
        <w:spacing w:after="40"/>
        <w:ind w:left="317"/>
        <w:widowControl/>
      </w:pPr>
      <w:r>
        <w:rPr w:lang="en-US">
          <w:rFonts w:ascii="Liberation Sans" w:hAnsi="Liberation Sans" w:eastAsia="Liberation Sans" w:cs="Liberation Sans"/>
          <w:sz w:val="19"/>
        </w:rPr>
        <w:t>products_screen_style.css</w:t>
      </w:r>
    </w:p>
    <w:p>
      <w:pPr>
        <w:spacing w:after="80" w:line="269" w:lineRule="auto"/>
        <w:widowControl/>
      </w:pPr>
      <w:r>
        <w:rPr w:lang="en-US">
          <w:rFonts w:ascii="Liberation Sans" w:hAnsi="Liberation Sans" w:eastAsia="Liberation Sans" w:cs="Liberation Sans"/>
        </w:rPr>
        <w:t>Database tables used: purchased_products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PageVars stores list state and modal details.</w:t>
      </w:r>
    </w:p>
    <w:p>
      <w:pPr>
        <w:pStyle w:val="ListBullet"/>
        <w:spacing w:after="40"/>
        <w:ind w:left="317"/>
        <w:widowControl/>
      </w:pPr>
      <w:r>
        <w:rPr w:lang="en-US">
          <w:rFonts w:ascii="Liberation Sans" w:hAnsi="Liberation Sans" w:eastAsia="Liberation Sans" w:cs="Liberation Sans"/>
          <w:sz w:val="19"/>
        </w:rPr>
        <w:t>SelectedPurchasedProduct is stored under DistributeProductPageVars.</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user filters and views products.</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Choosing a product loads it by ID, stores it in the distribution workflow state, and returns to the distribution page.</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Available/Not Available is based on RemainingQuantity.</w:t>
      </w:r>
    </w:p>
    <w:p>
      <w:pPr>
        <w:pStyle w:val="ListBullet"/>
        <w:spacing w:after="40"/>
        <w:ind w:left="317"/>
        <w:widowControl/>
      </w:pPr>
      <w:r>
        <w:rPr w:lang="en-US">
          <w:rFonts w:ascii="Liberation Sans" w:hAnsi="Liberation Sans" w:eastAsia="Liberation Sans" w:cs="Liberation Sans"/>
          <w:sz w:val="19"/>
        </w:rPr>
        <w:t>Sort columns and order direction are validated.</w:t>
      </w:r>
    </w:p>
    <w:p>
      <w:pPr>
        <w:pStyle w:val="ListBullet"/>
        <w:spacing w:after="40"/>
        <w:ind w:left="317"/>
        <w:widowControl/>
      </w:pPr>
      <w:r>
        <w:rPr w:lang="en-US">
          <w:rFonts w:ascii="Liberation Sans" w:hAnsi="Liberation Sans" w:eastAsia="Liberation Sans" w:cs="Liberation Sans"/>
          <w:sz w:val="19"/>
        </w:rPr>
        <w:t>The distribution page rechecks remaining quantity before saving.</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page can display unavailable products; the action should ensure an unavailable product cannot be selected for a positive export.</w:t>
            </w:r>
          </w:p>
        </w:tc>
      </w:tr>
    </w:tbl>
    <w:p>
      <w:pPr>
        <w:spacing w:after="0"/>
        <w:widowControl/>
      </w:pPr>
    </w:p>
    <w:p>
      <w:pPr>
        <w:pStyle w:val="Heading1"/>
        <w:keepNext/>
        <w:keepLines/>
        <w:widowControl/>
      </w:pPr>
      <w:r>
        <w:rPr w:lang="en-US">
          <w:rFonts w:ascii="Liberation Sans" w:hAnsi="Liberation Sans" w:eastAsia="Liberation Sans" w:cs="Liberation Sans"/>
          <w:b/>
          <w:sz w:val="36"/>
        </w:rPr>
        <w:t>5.9 Branches Management Page (فروعنا)</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Screens/branches.php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branches_init_action.php and branches_action.php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Manage branch master data and branch images.</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Add branch modal</w:t>
      </w:r>
    </w:p>
    <w:p>
      <w:pPr>
        <w:pStyle w:val="ListBullet"/>
        <w:spacing w:after="40"/>
        <w:ind w:left="317"/>
        <w:widowControl/>
      </w:pPr>
      <w:r>
        <w:rPr w:lang="en-US">
          <w:rFonts w:ascii="Liberation Sans" w:hAnsi="Liberation Sans" w:eastAsia="Liberation Sans" w:cs="Liberation Sans"/>
          <w:sz w:val="19"/>
        </w:rPr>
        <w:t>Edit branch modal</w:t>
      </w:r>
    </w:p>
    <w:p>
      <w:pPr>
        <w:pStyle w:val="ListBullet"/>
        <w:spacing w:after="40"/>
        <w:ind w:left="317"/>
        <w:widowControl/>
      </w:pPr>
      <w:r>
        <w:rPr w:lang="en-US">
          <w:rFonts w:ascii="Liberation Sans" w:hAnsi="Liberation Sans" w:eastAsia="Liberation Sans" w:cs="Liberation Sans"/>
          <w:sz w:val="19"/>
        </w:rPr>
        <w:t>Delete confirmation modal</w:t>
      </w:r>
    </w:p>
    <w:p>
      <w:pPr>
        <w:pStyle w:val="ListBullet"/>
        <w:spacing w:after="40"/>
        <w:ind w:left="317"/>
        <w:widowControl/>
      </w:pPr>
      <w:r>
        <w:rPr w:lang="en-US">
          <w:rFonts w:ascii="Liberation Sans" w:hAnsi="Liberation Sans" w:eastAsia="Liberation Sans" w:cs="Liberation Sans"/>
          <w:sz w:val="19"/>
        </w:rPr>
        <w:t>Branch details modal</w:t>
      </w:r>
    </w:p>
    <w:p>
      <w:pPr>
        <w:pStyle w:val="ListBullet"/>
        <w:spacing w:after="40"/>
        <w:ind w:left="317"/>
        <w:widowControl/>
      </w:pPr>
      <w:r>
        <w:rPr w:lang="en-US">
          <w:rFonts w:ascii="Liberation Sans" w:hAnsi="Liberation Sans" w:eastAsia="Liberation Sans" w:cs="Liberation Sans"/>
          <w:sz w:val="19"/>
        </w:rPr>
        <w:t>Card/table view toggle</w:t>
      </w:r>
    </w:p>
    <w:p>
      <w:pPr>
        <w:pStyle w:val="ListBullet"/>
        <w:spacing w:after="40"/>
        <w:ind w:left="317"/>
        <w:widowControl/>
      </w:pPr>
      <w:r>
        <w:rPr w:lang="en-US">
          <w:rFonts w:ascii="Liberation Sans" w:hAnsi="Liberation Sans" w:eastAsia="Liberation Sans" w:cs="Liberation Sans"/>
          <w:sz w:val="19"/>
        </w:rPr>
        <w:t>Search, sorting, page-size, pagination</w:t>
      </w:r>
    </w:p>
    <w:p>
      <w:pPr>
        <w:pStyle w:val="ListBullet"/>
        <w:spacing w:after="40"/>
        <w:ind w:left="317"/>
        <w:widowControl/>
      </w:pPr>
      <w:r>
        <w:rPr w:lang="en-US">
          <w:rFonts w:ascii="Liberation Sans" w:hAnsi="Liberation Sans" w:eastAsia="Liberation Sans" w:cs="Liberation Sans"/>
          <w:sz w:val="19"/>
        </w:rPr>
        <w:t>Status alerts</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new_branch_name</w:t>
      </w:r>
    </w:p>
    <w:p>
      <w:pPr>
        <w:pStyle w:val="ListBullet"/>
        <w:spacing w:after="40"/>
        <w:ind w:left="317"/>
        <w:widowControl/>
      </w:pPr>
      <w:r>
        <w:rPr w:lang="en-US">
          <w:rFonts w:ascii="Liberation Sans" w:hAnsi="Liberation Sans" w:eastAsia="Liberation Sans" w:cs="Liberation Sans"/>
          <w:sz w:val="19"/>
        </w:rPr>
        <w:t>new_branch_phone</w:t>
      </w:r>
    </w:p>
    <w:p>
      <w:pPr>
        <w:pStyle w:val="ListBullet"/>
        <w:spacing w:after="40"/>
        <w:ind w:left="317"/>
        <w:widowControl/>
      </w:pPr>
      <w:r>
        <w:rPr w:lang="en-US">
          <w:rFonts w:ascii="Liberation Sans" w:hAnsi="Liberation Sans" w:eastAsia="Liberation Sans" w:cs="Liberation Sans"/>
          <w:sz w:val="19"/>
        </w:rPr>
        <w:t>new_branch_email</w:t>
      </w:r>
    </w:p>
    <w:p>
      <w:pPr>
        <w:pStyle w:val="ListBullet"/>
        <w:spacing w:after="40"/>
        <w:ind w:left="317"/>
        <w:widowControl/>
      </w:pPr>
      <w:r>
        <w:rPr w:lang="en-US">
          <w:rFonts w:ascii="Liberation Sans" w:hAnsi="Liberation Sans" w:eastAsia="Liberation Sans" w:cs="Liberation Sans"/>
          <w:sz w:val="19"/>
        </w:rPr>
        <w:t>new_branch_address</w:t>
      </w:r>
    </w:p>
    <w:p>
      <w:pPr>
        <w:pStyle w:val="ListBullet"/>
        <w:spacing w:after="40"/>
        <w:ind w:left="317"/>
        <w:widowControl/>
      </w:pPr>
      <w:r>
        <w:rPr w:lang="en-US">
          <w:rFonts w:ascii="Liberation Sans" w:hAnsi="Liberation Sans" w:eastAsia="Liberation Sans" w:cs="Liberation Sans"/>
          <w:sz w:val="19"/>
        </w:rPr>
        <w:t>temp_branch_image</w:t>
      </w:r>
    </w:p>
    <w:p>
      <w:pPr>
        <w:pStyle w:val="ListBullet"/>
        <w:spacing w:after="40"/>
        <w:ind w:left="317"/>
        <w:widowControl/>
      </w:pPr>
      <w:r>
        <w:rPr w:lang="en-US">
          <w:rFonts w:ascii="Liberation Sans" w:hAnsi="Liberation Sans" w:eastAsia="Liberation Sans" w:cs="Liberation Sans"/>
          <w:sz w:val="19"/>
        </w:rPr>
        <w:t>updated_branch_* fields</w:t>
      </w:r>
    </w:p>
    <w:p>
      <w:pPr>
        <w:pStyle w:val="ListBullet"/>
        <w:spacing w:after="40"/>
        <w:ind w:left="317"/>
        <w:widowControl/>
      </w:pPr>
      <w:r>
        <w:rPr w:lang="en-US">
          <w:rFonts w:ascii="Liberation Sans" w:hAnsi="Liberation Sans" w:eastAsia="Liberation Sans" w:cs="Liberation Sans"/>
          <w:sz w:val="19"/>
        </w:rPr>
        <w:t>branch_id</w:t>
      </w:r>
    </w:p>
    <w:p>
      <w:pPr>
        <w:pStyle w:val="ListBullet"/>
        <w:spacing w:after="40"/>
        <w:ind w:left="317"/>
        <w:widowControl/>
      </w:pPr>
      <w:r>
        <w:rPr w:lang="en-US">
          <w:rFonts w:ascii="Liberation Sans" w:hAnsi="Liberation Sans" w:eastAsia="Liberation Sans" w:cs="Liberation Sans"/>
          <w:sz w:val="19"/>
        </w:rPr>
        <w:t>view_mode</w:t>
      </w:r>
    </w:p>
    <w:p>
      <w:pPr>
        <w:pStyle w:val="ListBullet"/>
        <w:spacing w:after="40"/>
        <w:ind w:left="317"/>
        <w:widowControl/>
      </w:pPr>
      <w:r>
        <w:rPr w:lang="en-US">
          <w:rFonts w:ascii="Liberation Sans" w:hAnsi="Liberation Sans" w:eastAsia="Liberation Sans" w:cs="Liberation Sans"/>
          <w:sz w:val="19"/>
        </w:rPr>
        <w:t>search_text</w:t>
      </w:r>
    </w:p>
    <w:p>
      <w:pPr>
        <w:pStyle w:val="ListBullet"/>
        <w:spacing w:after="40"/>
        <w:ind w:left="317"/>
        <w:widowControl/>
      </w:pPr>
      <w:r>
        <w:rPr w:lang="en-US">
          <w:rFonts w:ascii="Liberation Sans" w:hAnsi="Liberation Sans" w:eastAsia="Liberation Sans" w:cs="Liberation Sans"/>
          <w:sz w:val="19"/>
        </w:rPr>
        <w:t>number_items_per_page</w:t>
      </w:r>
    </w:p>
    <w:p>
      <w:pPr>
        <w:pStyle w:val="ListBullet"/>
        <w:spacing w:after="40"/>
        <w:ind w:left="317"/>
        <w:widowControl/>
      </w:pPr>
      <w:r>
        <w:rPr w:lang="en-US">
          <w:rFonts w:ascii="Liberation Sans" w:hAnsi="Liberation Sans" w:eastAsia="Liberation Sans" w:cs="Liberation Sans"/>
          <w:sz w:val="19"/>
        </w:rPr>
        <w:t>order_dir</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Business/Branch.php</w:t>
      </w:r>
    </w:p>
    <w:p>
      <w:pPr>
        <w:pStyle w:val="ListBullet"/>
        <w:spacing w:after="40"/>
        <w:ind w:left="317"/>
        <w:widowControl/>
      </w:pPr>
      <w:r>
        <w:rPr w:lang="en-US">
          <w:rFonts w:ascii="Liberation Sans" w:hAnsi="Liberation Sans" w:eastAsia="Liberation Sans" w:cs="Liberation Sans"/>
          <w:sz w:val="19"/>
        </w:rPr>
        <w:t>Business/Business_Utils.php</w:t>
      </w:r>
    </w:p>
    <w:p>
      <w:pPr>
        <w:pStyle w:val="ListBullet"/>
        <w:spacing w:after="40"/>
        <w:ind w:left="317"/>
        <w:widowControl/>
      </w:pPr>
      <w:r>
        <w:rPr w:lang="en-US">
          <w:rFonts w:ascii="Liberation Sans" w:hAnsi="Liberation Sans" w:eastAsia="Liberation Sans" w:cs="Liberation Sans"/>
          <w:sz w:val="19"/>
        </w:rPr>
        <w:t>DataAccess/Branch_DataAccess.php</w:t>
      </w:r>
    </w:p>
    <w:p>
      <w:pPr>
        <w:pStyle w:val="ListBullet"/>
        <w:spacing w:after="40"/>
        <w:ind w:left="317"/>
        <w:widowControl/>
      </w:pPr>
      <w:r>
        <w:rPr w:lang="en-US">
          <w:rFonts w:ascii="Liberation Sans" w:hAnsi="Liberation Sans" w:eastAsia="Liberation Sans" w:cs="Liberation Sans"/>
          <w:sz w:val="19"/>
        </w:rPr>
        <w:t>uploads/temp and uploads/branches</w:t>
      </w:r>
    </w:p>
    <w:p>
      <w:pPr>
        <w:spacing w:after="80" w:line="269" w:lineRule="auto"/>
        <w:widowControl/>
      </w:pPr>
      <w:r>
        <w:rPr w:lang="en-US">
          <w:rFonts w:ascii="Liberation Sans" w:hAnsi="Liberation Sans" w:eastAsia="Liberation Sans" w:cs="Liberation Sans"/>
        </w:rPr>
        <w:t>Database tables used: branches, users (creator name in joined queries)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PageVars stores branch results, total count, view mode, modal state, temporary images, edited branch data, and operation status.</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init action loads branches.</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Add/edit image files are staged in temp.</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Add creates a row with CurrentUser.UserId and current time, then moves the image.</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Edit updates branch fields and optionally replaces the image.</w:t>
      </w:r>
    </w:p>
    <w:p>
      <w:pPr>
        <w:spacing w:after="40"/>
        <w:ind w:left="288" w:hanging="288"/>
        <w:widowControl/>
      </w:pPr>
      <w:r>
        <w:rPr w:lang="en-US">
          <w:rFonts w:ascii="Liberation Sans" w:hAnsi="Liberation Sans" w:eastAsia="Liberation Sans" w:cs="Liberation Sans"/>
          <w:b/>
          <w:color w:val="1F4E78"/>
          <w:sz w:val="19"/>
        </w:rPr>
        <w:t xml:space="preserve">5. </w:t>
      </w:r>
      <w:r>
        <w:rPr w:lang="en-US">
          <w:rFonts w:ascii="Liberation Sans" w:hAnsi="Liberation Sans" w:eastAsia="Liberation Sans" w:cs="Liberation Sans"/>
          <w:sz w:val="19"/>
        </w:rPr>
        <w:t>Delete removes the branch row and associated image when handled by the action.</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Branch creation records CreatedUserId and CreatedDateTime.</w:t>
      </w:r>
    </w:p>
    <w:p>
      <w:pPr>
        <w:pStyle w:val="ListBullet"/>
        <w:spacing w:after="40"/>
        <w:ind w:left="317"/>
        <w:widowControl/>
      </w:pPr>
      <w:r>
        <w:rPr w:lang="en-US">
          <w:rFonts w:ascii="Liberation Sans" w:hAnsi="Liberation Sans" w:eastAsia="Liberation Sans" w:cs="Liberation Sans"/>
          <w:sz w:val="19"/>
        </w:rPr>
        <w:t>Search is by branch name on this page.</w:t>
      </w:r>
    </w:p>
    <w:p>
      <w:pPr>
        <w:pStyle w:val="ListBullet"/>
        <w:spacing w:after="40"/>
        <w:ind w:left="317"/>
        <w:widowControl/>
      </w:pPr>
      <w:r>
        <w:rPr w:lang="en-US">
          <w:rFonts w:ascii="Liberation Sans" w:hAnsi="Liberation Sans" w:eastAsia="Liberation Sans" w:cs="Liberation Sans"/>
          <w:sz w:val="19"/>
        </w:rPr>
        <w:t>List sorting is limited to accepted direction/columns.</w:t>
      </w:r>
    </w:p>
    <w:p>
      <w:pPr>
        <w:pStyle w:val="ListBullet"/>
        <w:spacing w:after="40"/>
        <w:ind w:left="317"/>
        <w:widowControl/>
      </w:pPr>
      <w:r>
        <w:rPr w:lang="en-US">
          <w:rFonts w:ascii="Liberation Sans" w:hAnsi="Liberation Sans" w:eastAsia="Liberation Sans" w:cs="Liberation Sans"/>
          <w:sz w:val="19"/>
        </w:rPr>
        <w:t>Images use the shared 2 MB/JPEG-PNG-WebP validation.</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No database foreign key prevents deleting a branch referenced by distribution_products.</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Branch name, phone, and email uniqueness are not constrained.</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Delete behavior can create orphaned distribution records because the database uses MyISAM and no foreign keys.</w:t>
            </w:r>
          </w:p>
        </w:tc>
      </w:tr>
    </w:tbl>
    <w:p>
      <w:pPr>
        <w:spacing w:after="0"/>
        <w:widowControl/>
      </w:pPr>
    </w:p>
    <w:p>
      <w:pPr>
        <w:pStyle w:val="Heading1"/>
        <w:keepNext/>
        <w:keepLines/>
        <w:widowControl/>
      </w:pPr>
      <w:r>
        <w:rPr w:lang="en-US">
          <w:rFonts w:ascii="Liberation Sans" w:hAnsi="Liberation Sans" w:eastAsia="Liberation Sans" w:cs="Liberation Sans"/>
          <w:b/>
          <w:sz w:val="36"/>
        </w:rPr>
        <w:t>5.10 Statistics Page (إحصائية)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Screens/statistics.php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statistics_init_action.php and statistics_action.php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Show per-branch purchasing, distribution, and calculated net profit summaries.</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Branch summary cards with branch image</w:t>
      </w:r>
    </w:p>
    <w:p>
      <w:pPr>
        <w:pStyle w:val="ListBullet"/>
        <w:spacing w:after="40"/>
        <w:ind w:left="317"/>
        <w:widowControl/>
      </w:pPr>
      <w:r>
        <w:rPr w:lang="en-US">
          <w:rFonts w:ascii="Liberation Sans" w:hAnsi="Liberation Sans" w:eastAsia="Liberation Sans" w:cs="Liberation Sans"/>
          <w:sz w:val="19"/>
        </w:rPr>
        <w:t>Total purchase amount</w:t>
      </w:r>
    </w:p>
    <w:p>
      <w:pPr>
        <w:pStyle w:val="ListBullet"/>
        <w:spacing w:after="40"/>
        <w:ind w:left="317"/>
        <w:widowControl/>
      </w:pPr>
      <w:r>
        <w:rPr w:lang="en-US">
          <w:rFonts w:ascii="Liberation Sans" w:hAnsi="Liberation Sans" w:eastAsia="Liberation Sans" w:cs="Liberation Sans"/>
          <w:sz w:val="19"/>
        </w:rPr>
        <w:t>Total distributed amount</w:t>
      </w:r>
    </w:p>
    <w:p>
      <w:pPr>
        <w:pStyle w:val="ListBullet"/>
        <w:spacing w:after="40"/>
        <w:ind w:left="317"/>
        <w:widowControl/>
      </w:pPr>
      <w:r>
        <w:rPr w:lang="en-US">
          <w:rFonts w:ascii="Liberation Sans" w:hAnsi="Liberation Sans" w:eastAsia="Liberation Sans" w:cs="Liberation Sans"/>
          <w:sz w:val="19"/>
        </w:rPr>
        <w:t>Net profit</w:t>
      </w:r>
    </w:p>
    <w:p>
      <w:pPr>
        <w:pStyle w:val="ListBullet"/>
        <w:spacing w:after="40"/>
        <w:ind w:left="317"/>
        <w:widowControl/>
      </w:pPr>
      <w:r>
        <w:rPr w:lang="en-US">
          <w:rFonts w:ascii="Liberation Sans" w:hAnsi="Liberation Sans" w:eastAsia="Liberation Sans" w:cs="Liberation Sans"/>
          <w:sz w:val="19"/>
        </w:rPr>
        <w:t>Empty-state message</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go_back</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Business/Statistics.php</w:t>
      </w:r>
    </w:p>
    <w:p>
      <w:pPr>
        <w:pStyle w:val="ListBullet"/>
        <w:spacing w:after="40"/>
        <w:ind w:left="317"/>
        <w:widowControl/>
      </w:pPr>
      <w:r>
        <w:rPr w:lang="en-US">
          <w:rFonts w:ascii="Liberation Sans" w:hAnsi="Liberation Sans" w:eastAsia="Liberation Sans" w:cs="Liberation Sans"/>
          <w:sz w:val="19"/>
        </w:rPr>
        <w:t>DataAccess/Statistics_DataAccess.php</w:t>
      </w:r>
    </w:p>
    <w:p>
      <w:pPr>
        <w:pStyle w:val="ListBullet"/>
        <w:spacing w:after="40"/>
        <w:ind w:left="317"/>
        <w:widowControl/>
      </w:pPr>
      <w:r>
        <w:rPr w:lang="en-US">
          <w:rFonts w:ascii="Liberation Sans" w:hAnsi="Liberation Sans" w:eastAsia="Liberation Sans" w:cs="Liberation Sans"/>
          <w:sz w:val="19"/>
        </w:rPr>
        <w:t>statistics_screen_style.css</w:t>
      </w:r>
    </w:p>
    <w:p>
      <w:pPr>
        <w:spacing w:after="80" w:line="269" w:lineRule="auto"/>
        <w:widowControl/>
      </w:pPr>
      <w:r>
        <w:rPr w:lang="en-US">
          <w:rFonts w:ascii="Liberation Sans" w:hAnsi="Liberation Sans" w:eastAsia="Liberation Sans" w:cs="Liberation Sans"/>
        </w:rPr>
        <w:t>Database tables used: branches, distribution_products, purchased_products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PageVars.BranchesFinancialSummery stores the aggregated query result.</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init action executes an aggregate query grouped by branch.</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The page displays one card per branch with distribution activity.</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Net profit is calculated in the page as TotalDistributedAmount − TotalPurchasedAmount.</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TotalPurchasedAmount = Σ(PurchasePrice × distributed Quantity).</w:t>
      </w:r>
    </w:p>
    <w:p>
      <w:pPr>
        <w:pStyle w:val="ListBullet"/>
        <w:spacing w:after="40"/>
        <w:ind w:left="317"/>
        <w:widowControl/>
      </w:pPr>
      <w:r>
        <w:rPr w:lang="en-US">
          <w:rFonts w:ascii="Liberation Sans" w:hAnsi="Liberation Sans" w:eastAsia="Liberation Sans" w:cs="Liberation Sans"/>
          <w:sz w:val="19"/>
        </w:rPr>
        <w:t>TotalDistributedAmount = Σ(FinalSellingPrice × distributed Quantity).</w:t>
      </w:r>
    </w:p>
    <w:p>
      <w:pPr>
        <w:pStyle w:val="ListBullet"/>
        <w:spacing w:after="40"/>
        <w:ind w:left="317"/>
        <w:widowControl/>
      </w:pPr>
      <w:r>
        <w:rPr w:lang="en-US">
          <w:rFonts w:ascii="Liberation Sans" w:hAnsi="Liberation Sans" w:eastAsia="Liberation Sans" w:cs="Liberation Sans"/>
          <w:sz w:val="19"/>
        </w:rPr>
        <w:t>Only branches with matching distribution rows appear because inner joins are used.</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displayed “net profit” is gross distribution margin; it excludes operating expenses, taxes, returns, and other costs.</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Amounts are formatted without decimal places or an explicit currency label.</w:t>
            </w:r>
          </w:p>
        </w:tc>
      </w:tr>
    </w:tbl>
    <w:p>
      <w:pPr>
        <w:spacing w:after="0"/>
        <w:widowControl/>
      </w:pPr>
    </w:p>
    <w:p>
      <w:pPr>
        <w:pStyle w:val="Heading1"/>
        <w:keepNext/>
        <w:keepLines/>
        <w:widowControl/>
      </w:pPr>
      <w:r>
        <w:rPr w:lang="en-US">
          <w:rFonts w:ascii="Liberation Sans" w:hAnsi="Liberation Sans" w:eastAsia="Liberation Sans" w:cs="Liberation Sans"/>
          <w:b/>
          <w:sz w:val="36"/>
        </w:rPr>
        <w:t>5.11 Search Page (البحث)</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Presentation/Screens/Dashboard Screens/search.php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Presentation/actions/search_action.php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Perform detailed searches across branch records or product distribution records.</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Search-mode tabs/cards</w:t>
      </w:r>
    </w:p>
    <w:p>
      <w:pPr>
        <w:pStyle w:val="ListBullet"/>
        <w:spacing w:after="40"/>
        <w:ind w:left="317"/>
        <w:widowControl/>
      </w:pPr>
      <w:r>
        <w:rPr w:lang="en-US">
          <w:rFonts w:ascii="Liberation Sans" w:hAnsi="Liberation Sans" w:eastAsia="Liberation Sans" w:cs="Liberation Sans"/>
          <w:sz w:val="19"/>
        </w:rPr>
        <w:t>Search text</w:t>
      </w:r>
    </w:p>
    <w:p>
      <w:pPr>
        <w:pStyle w:val="ListBullet"/>
        <w:spacing w:after="40"/>
        <w:ind w:left="317"/>
        <w:widowControl/>
      </w:pPr>
      <w:r>
        <w:rPr w:lang="en-US">
          <w:rFonts w:ascii="Liberation Sans" w:hAnsi="Liberation Sans" w:eastAsia="Liberation Sans" w:cs="Liberation Sans"/>
          <w:sz w:val="19"/>
        </w:rPr>
        <w:t>Column selector</w:t>
      </w:r>
    </w:p>
    <w:p>
      <w:pPr>
        <w:pStyle w:val="ListBullet"/>
        <w:spacing w:after="40"/>
        <w:ind w:left="317"/>
        <w:widowControl/>
      </w:pPr>
      <w:r>
        <w:rPr w:lang="en-US">
          <w:rFonts w:ascii="Liberation Sans" w:hAnsi="Liberation Sans" w:eastAsia="Liberation Sans" w:cs="Liberation Sans"/>
          <w:sz w:val="19"/>
        </w:rPr>
        <w:t>Sort direction</w:t>
      </w:r>
    </w:p>
    <w:p>
      <w:pPr>
        <w:pStyle w:val="ListBullet"/>
        <w:spacing w:after="40"/>
        <w:ind w:left="317"/>
        <w:widowControl/>
      </w:pPr>
      <w:r>
        <w:rPr w:lang="en-US">
          <w:rFonts w:ascii="Liberation Sans" w:hAnsi="Liberation Sans" w:eastAsia="Liberation Sans" w:cs="Liberation Sans"/>
          <w:sz w:val="19"/>
        </w:rPr>
        <w:t>Items per page</w:t>
      </w:r>
    </w:p>
    <w:p>
      <w:pPr>
        <w:pStyle w:val="ListBullet"/>
        <w:spacing w:after="40"/>
        <w:ind w:left="317"/>
        <w:widowControl/>
      </w:pPr>
      <w:r>
        <w:rPr w:lang="en-US">
          <w:rFonts w:ascii="Liberation Sans" w:hAnsi="Liberation Sans" w:eastAsia="Liberation Sans" w:cs="Liberation Sans"/>
          <w:sz w:val="19"/>
        </w:rPr>
        <w:t>Pagination</w:t>
      </w:r>
    </w:p>
    <w:p>
      <w:pPr>
        <w:pStyle w:val="ListBullet"/>
        <w:spacing w:after="40"/>
        <w:ind w:left="317"/>
        <w:widowControl/>
      </w:pPr>
      <w:r>
        <w:rPr w:lang="en-US">
          <w:rFonts w:ascii="Liberation Sans" w:hAnsi="Liberation Sans" w:eastAsia="Liberation Sans" w:cs="Liberation Sans"/>
          <w:sz w:val="19"/>
        </w:rPr>
        <w:t>Combined results table</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set_search_mode</w:t>
      </w:r>
    </w:p>
    <w:p>
      <w:pPr>
        <w:pStyle w:val="ListBullet"/>
        <w:spacing w:after="40"/>
        <w:ind w:left="317"/>
        <w:widowControl/>
      </w:pPr>
      <w:r>
        <w:rPr w:lang="en-US">
          <w:rFonts w:ascii="Liberation Sans" w:hAnsi="Liberation Sans" w:eastAsia="Liberation Sans" w:cs="Liberation Sans"/>
          <w:sz w:val="19"/>
        </w:rPr>
        <w:t>search_text</w:t>
      </w:r>
    </w:p>
    <w:p>
      <w:pPr>
        <w:pStyle w:val="ListBullet"/>
        <w:spacing w:after="40"/>
        <w:ind w:left="317"/>
        <w:widowControl/>
      </w:pPr>
      <w:r>
        <w:rPr w:lang="en-US">
          <w:rFonts w:ascii="Liberation Sans" w:hAnsi="Liberation Sans" w:eastAsia="Liberation Sans" w:cs="Liberation Sans"/>
          <w:sz w:val="19"/>
        </w:rPr>
        <w:t>search_column</w:t>
      </w:r>
    </w:p>
    <w:p>
      <w:pPr>
        <w:pStyle w:val="ListBullet"/>
        <w:spacing w:after="40"/>
        <w:ind w:left="317"/>
        <w:widowControl/>
      </w:pPr>
      <w:r>
        <w:rPr w:lang="en-US">
          <w:rFonts w:ascii="Liberation Sans" w:hAnsi="Liberation Sans" w:eastAsia="Liberation Sans" w:cs="Liberation Sans"/>
          <w:sz w:val="19"/>
        </w:rPr>
        <w:t>sort_order</w:t>
      </w:r>
    </w:p>
    <w:p>
      <w:pPr>
        <w:pStyle w:val="ListBullet"/>
        <w:spacing w:after="40"/>
        <w:ind w:left="317"/>
        <w:widowControl/>
      </w:pPr>
      <w:r>
        <w:rPr w:lang="en-US">
          <w:rFonts w:ascii="Liberation Sans" w:hAnsi="Liberation Sans" w:eastAsia="Liberation Sans" w:cs="Liberation Sans"/>
          <w:sz w:val="19"/>
        </w:rPr>
        <w:t>number_items_per_page</w:t>
      </w:r>
    </w:p>
    <w:p>
      <w:pPr>
        <w:pStyle w:val="ListBullet"/>
        <w:spacing w:after="40"/>
        <w:ind w:left="317"/>
        <w:widowControl/>
      </w:pPr>
      <w:r>
        <w:rPr w:lang="en-US">
          <w:rFonts w:ascii="Liberation Sans" w:hAnsi="Liberation Sans" w:eastAsia="Liberation Sans" w:cs="Liberation Sans"/>
          <w:sz w:val="19"/>
        </w:rPr>
        <w:t>search_page_number</w:t>
      </w:r>
    </w:p>
    <w:p>
      <w:pPr>
        <w:pStyle w:val="ListBullet"/>
        <w:spacing w:after="40"/>
        <w:ind w:left="317"/>
        <w:widowControl/>
      </w:pPr>
      <w:r>
        <w:rPr w:lang="en-US">
          <w:rFonts w:ascii="Liberation Sans" w:hAnsi="Liberation Sans" w:eastAsia="Liberation Sans" w:cs="Liberation Sans"/>
          <w:sz w:val="19"/>
        </w:rPr>
        <w:t>execute_search</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Business/Branch.php</w:t>
      </w:r>
    </w:p>
    <w:p>
      <w:pPr>
        <w:pStyle w:val="ListBullet"/>
        <w:spacing w:after="40"/>
        <w:ind w:left="317"/>
        <w:widowControl/>
      </w:pPr>
      <w:r>
        <w:rPr w:lang="en-US">
          <w:rFonts w:ascii="Liberation Sans" w:hAnsi="Liberation Sans" w:eastAsia="Liberation Sans" w:cs="Liberation Sans"/>
          <w:sz w:val="19"/>
        </w:rPr>
        <w:t>Business/DistributionProduct.php</w:t>
      </w:r>
    </w:p>
    <w:p>
      <w:pPr>
        <w:pStyle w:val="ListBullet"/>
        <w:spacing w:after="40"/>
        <w:ind w:left="317"/>
        <w:widowControl/>
      </w:pPr>
      <w:r>
        <w:rPr w:lang="en-US">
          <w:rFonts w:ascii="Liberation Sans" w:hAnsi="Liberation Sans" w:eastAsia="Liberation Sans" w:cs="Liberation Sans"/>
          <w:sz w:val="19"/>
        </w:rPr>
        <w:t>Branch_DataAccess.php</w:t>
      </w:r>
    </w:p>
    <w:p>
      <w:pPr>
        <w:pStyle w:val="ListBullet"/>
        <w:spacing w:after="40"/>
        <w:ind w:left="317"/>
        <w:widowControl/>
      </w:pPr>
      <w:r>
        <w:rPr w:lang="en-US">
          <w:rFonts w:ascii="Liberation Sans" w:hAnsi="Liberation Sans" w:eastAsia="Liberation Sans" w:cs="Liberation Sans"/>
          <w:sz w:val="19"/>
        </w:rPr>
        <w:t>DistributionProduct_DataAccess.php</w:t>
      </w:r>
    </w:p>
    <w:p>
      <w:pPr>
        <w:spacing w:after="80" w:line="269" w:lineRule="auto"/>
        <w:widowControl/>
      </w:pPr>
      <w:r>
        <w:rPr w:lang="en-US">
          <w:rFonts w:ascii="Liberation Sans" w:hAnsi="Liberation Sans" w:eastAsia="Liberation Sans" w:cs="Liberation Sans"/>
        </w:rPr>
        <w:t>Database tables used: branches, users, distribution_products, purchased_products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PageVars stores SearchMode, SearchResults, TotalSearchResultNumber, SearchCriteria, NumberOfItemsPerPage, and SearchPageNumber.</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user selects branch or distribution mode.</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A default first page is loaded.</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The selected data-access function maps the requested logical column to a validated SQL expression.</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Results and counts are stored in session and rendered with pagination.</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Branch search supports validated branch columns.</w:t>
      </w:r>
    </w:p>
    <w:p>
      <w:pPr>
        <w:pStyle w:val="ListBullet"/>
        <w:spacing w:after="40"/>
        <w:ind w:left="317"/>
        <w:widowControl/>
      </w:pPr>
      <w:r>
        <w:rPr w:lang="en-US">
          <w:rFonts w:ascii="Liberation Sans" w:hAnsi="Liberation Sans" w:eastAsia="Liberation Sans" w:cs="Liberation Sans"/>
          <w:sz w:val="19"/>
        </w:rPr>
        <w:t>Distribution search can target IDs, names, dates, quantity, prices, per-unit profit, and total profit.</w:t>
      </w:r>
    </w:p>
    <w:p>
      <w:pPr>
        <w:pStyle w:val="ListBullet"/>
        <w:spacing w:after="40"/>
        <w:ind w:left="317"/>
        <w:widowControl/>
      </w:pPr>
      <w:r>
        <w:rPr w:lang="en-US">
          <w:rFonts w:ascii="Liberation Sans" w:hAnsi="Liberation Sans" w:eastAsia="Liberation Sans" w:cs="Liberation Sans"/>
          <w:sz w:val="19"/>
        </w:rPr>
        <w:t>Search uses LIKE, including for numeric and calculated fields.</w:t>
      </w:r>
    </w:p>
    <w:p>
      <w:pPr>
        <w:pStyle w:val="ListBullet"/>
        <w:spacing w:after="40"/>
        <w:ind w:left="317"/>
        <w:widowControl/>
      </w:pPr>
      <w:r>
        <w:rPr w:lang="en-US">
          <w:rFonts w:ascii="Liberation Sans" w:hAnsi="Liberation Sans" w:eastAsia="Liberation Sans" w:cs="Liberation Sans"/>
          <w:sz w:val="19"/>
        </w:rPr>
        <w:t>Page size is forced to at least five.</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LIKE on numeric/date/calculated fields is flexible but can prevent efficient index use.</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screen combines two very different result shapes in one large table.</w:t>
            </w:r>
          </w:p>
        </w:tc>
      </w:tr>
    </w:tbl>
    <w:p>
      <w:pPr>
        <w:spacing w:after="0"/>
        <w:widowControl/>
      </w:pPr>
    </w:p>
    <w:p>
      <w:pPr>
        <w:pStyle w:val="Heading1"/>
        <w:keepNext/>
        <w:keepLines/>
        <w:widowControl/>
      </w:pPr>
      <w:r>
        <w:rPr w:lang="en-US">
          <w:rFonts w:ascii="Liberation Sans" w:hAnsi="Liberation Sans" w:eastAsia="Liberation Sans" w:cs="Liberation Sans"/>
          <w:b/>
          <w:sz w:val="36"/>
        </w:rPr>
        <w:t>5.12 Show User Profile Page (الملف الشخصي)</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Presentation/Screens/User Profile Screens/show_user_info.php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user_info_action.php only handles back navigation.</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Display the authenticated user’s profile information and link to profile editing.</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Profile image</w:t>
      </w:r>
    </w:p>
    <w:p>
      <w:pPr>
        <w:pStyle w:val="ListBullet"/>
        <w:spacing w:after="40"/>
        <w:ind w:left="317"/>
        <w:widowControl/>
      </w:pPr>
      <w:r>
        <w:rPr w:lang="en-US">
          <w:rFonts w:ascii="Liberation Sans" w:hAnsi="Liberation Sans" w:eastAsia="Liberation Sans" w:cs="Liberation Sans"/>
          <w:sz w:val="19"/>
        </w:rPr>
        <w:t>Full name</w:t>
      </w:r>
    </w:p>
    <w:p>
      <w:pPr>
        <w:pStyle w:val="ListBullet"/>
        <w:spacing w:after="40"/>
        <w:ind w:left="317"/>
        <w:widowControl/>
      </w:pPr>
      <w:r>
        <w:rPr w:lang="en-US">
          <w:rFonts w:ascii="Liberation Sans" w:hAnsi="Liberation Sans" w:eastAsia="Liberation Sans" w:cs="Liberation Sans"/>
          <w:sz w:val="19"/>
        </w:rPr>
        <w:t>Username</w:t>
      </w:r>
    </w:p>
    <w:p>
      <w:pPr>
        <w:pStyle w:val="ListBullet"/>
        <w:spacing w:after="40"/>
        <w:ind w:left="317"/>
        <w:widowControl/>
      </w:pPr>
      <w:r>
        <w:rPr w:lang="en-US">
          <w:rFonts w:ascii="Liberation Sans" w:hAnsi="Liberation Sans" w:eastAsia="Liberation Sans" w:cs="Liberation Sans"/>
          <w:sz w:val="19"/>
        </w:rPr>
        <w:t>Email</w:t>
      </w:r>
    </w:p>
    <w:p>
      <w:pPr>
        <w:pStyle w:val="ListBullet"/>
        <w:spacing w:after="40"/>
        <w:ind w:left="317"/>
        <w:widowControl/>
      </w:pPr>
      <w:r>
        <w:rPr w:lang="en-US">
          <w:rFonts w:ascii="Liberation Sans" w:hAnsi="Liberation Sans" w:eastAsia="Liberation Sans" w:cs="Liberation Sans"/>
          <w:sz w:val="19"/>
        </w:rPr>
        <w:t>Phone</w:t>
      </w:r>
    </w:p>
    <w:p>
      <w:pPr>
        <w:pStyle w:val="ListBullet"/>
        <w:spacing w:after="40"/>
        <w:ind w:left="317"/>
        <w:widowControl/>
      </w:pPr>
      <w:r>
        <w:rPr w:lang="en-US">
          <w:rFonts w:ascii="Liberation Sans" w:hAnsi="Liberation Sans" w:eastAsia="Liberation Sans" w:cs="Liberation Sans"/>
          <w:sz w:val="19"/>
        </w:rPr>
        <w:t>Address</w:t>
      </w:r>
    </w:p>
    <w:p>
      <w:pPr>
        <w:pStyle w:val="ListBullet"/>
        <w:spacing w:after="40"/>
        <w:ind w:left="317"/>
        <w:widowControl/>
      </w:pPr>
      <w:r>
        <w:rPr w:lang="en-US">
          <w:rFonts w:ascii="Liberation Sans" w:hAnsi="Liberation Sans" w:eastAsia="Liberation Sans" w:cs="Liberation Sans"/>
          <w:sz w:val="19"/>
        </w:rPr>
        <w:t>Date of birth</w:t>
      </w:r>
    </w:p>
    <w:p>
      <w:pPr>
        <w:pStyle w:val="ListBullet"/>
        <w:spacing w:after="40"/>
        <w:ind w:left="317"/>
        <w:widowControl/>
      </w:pPr>
      <w:r>
        <w:rPr w:lang="en-US">
          <w:rFonts w:ascii="Liberation Sans" w:hAnsi="Liberation Sans" w:eastAsia="Liberation Sans" w:cs="Liberation Sans"/>
          <w:sz w:val="19"/>
        </w:rPr>
        <w:t>Edit information button</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go_back</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CurrentUser session</w:t>
      </w:r>
    </w:p>
    <w:p>
      <w:pPr>
        <w:pStyle w:val="ListBullet"/>
        <w:spacing w:after="40"/>
        <w:ind w:left="317"/>
        <w:widowControl/>
      </w:pPr>
      <w:r>
        <w:rPr w:lang="en-US">
          <w:rFonts w:ascii="Liberation Sans" w:hAnsi="Liberation Sans" w:eastAsia="Liberation Sans" w:cs="Liberation Sans"/>
          <w:sz w:val="19"/>
        </w:rPr>
        <w:t>user_info_screen_style.css</w:t>
      </w:r>
    </w:p>
    <w:p>
      <w:pPr>
        <w:pStyle w:val="ListBullet"/>
        <w:spacing w:after="40"/>
        <w:ind w:left="317"/>
        <w:widowControl/>
      </w:pPr>
      <w:r>
        <w:rPr w:lang="en-US">
          <w:rFonts w:ascii="Liberation Sans" w:hAnsi="Liberation Sans" w:eastAsia="Liberation Sans" w:cs="Liberation Sans"/>
          <w:sz w:val="19"/>
        </w:rPr>
        <w:t>Shared header/footer</w:t>
      </w:r>
    </w:p>
    <w:p>
      <w:pPr>
        <w:spacing w:after="80" w:line="269" w:lineRule="auto"/>
        <w:widowControl/>
      </w:pPr>
      <w:r>
        <w:rPr w:lang="en-US">
          <w:rFonts w:ascii="Liberation Sans" w:hAnsi="Liberation Sans" w:eastAsia="Liberation Sans" w:cs="Liberation Sans"/>
        </w:rPr>
        <w:t>Database tables used: None directly during rendering</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All displayed values come from CurrentUser.</w:t>
      </w:r>
    </w:p>
    <w:p>
      <w:pPr>
        <w:pStyle w:val="ListBullet"/>
        <w:spacing w:after="40"/>
        <w:ind w:left="317"/>
        <w:widowControl/>
      </w:pPr>
      <w:r>
        <w:rPr w:lang="en-US">
          <w:rFonts w:ascii="Liberation Sans" w:hAnsi="Liberation Sans" w:eastAsia="Liberation Sans" w:cs="Liberation Sans"/>
          <w:sz w:val="19"/>
        </w:rPr>
        <w:t>Optional page_stack is checked for a back button, although its population is not visible in the supplied files.</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page reads the authenticated user from session and renders account details.</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Only the current authenticated user’s information is displayed.</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Several values are output without htmlspecialchars(), creating an XSS risk if stored profile data contains markup.</w:t>
            </w:r>
          </w:p>
        </w:tc>
      </w:tr>
    </w:tbl>
    <w:p>
      <w:pPr>
        <w:spacing w:after="0"/>
        <w:widowControl/>
      </w:pPr>
    </w:p>
    <w:p>
      <w:pPr>
        <w:pStyle w:val="Heading1"/>
        <w:keepNext/>
        <w:keepLines/>
        <w:widowControl/>
      </w:pPr>
      <w:r>
        <w:rPr w:lang="en-US">
          <w:rFonts w:ascii="Liberation Sans" w:hAnsi="Liberation Sans" w:eastAsia="Liberation Sans" w:cs="Liberation Sans"/>
          <w:b/>
          <w:sz w:val="36"/>
        </w:rPr>
        <w:t>5.13 Edit User Profile Page (تعديل الملف الشخصي)</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Presentation/Screens/User Profile Screens/edit_user_info.php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Presentation/actions/edit_user_info_action.php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Update the authenticated user’s profile fields and profile image, or navigate to password reset.</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Profile image upload</w:t>
      </w:r>
    </w:p>
    <w:p>
      <w:pPr>
        <w:pStyle w:val="ListBullet"/>
        <w:spacing w:after="40"/>
        <w:ind w:left="317"/>
        <w:widowControl/>
      </w:pPr>
      <w:r>
        <w:rPr w:lang="en-US">
          <w:rFonts w:ascii="Liberation Sans" w:hAnsi="Liberation Sans" w:eastAsia="Liberation Sans" w:cs="Liberation Sans"/>
          <w:sz w:val="19"/>
        </w:rPr>
        <w:t>Username</w:t>
      </w:r>
    </w:p>
    <w:p>
      <w:pPr>
        <w:pStyle w:val="ListBullet"/>
        <w:spacing w:after="40"/>
        <w:ind w:left="317"/>
        <w:widowControl/>
      </w:pPr>
      <w:r>
        <w:rPr w:lang="en-US">
          <w:rFonts w:ascii="Liberation Sans" w:hAnsi="Liberation Sans" w:eastAsia="Liberation Sans" w:cs="Liberation Sans"/>
          <w:sz w:val="19"/>
        </w:rPr>
        <w:t>First and last name</w:t>
      </w:r>
    </w:p>
    <w:p>
      <w:pPr>
        <w:pStyle w:val="ListBullet"/>
        <w:spacing w:after="40"/>
        <w:ind w:left="317"/>
        <w:widowControl/>
      </w:pPr>
      <w:r>
        <w:rPr w:lang="en-US">
          <w:rFonts w:ascii="Liberation Sans" w:hAnsi="Liberation Sans" w:eastAsia="Liberation Sans" w:cs="Liberation Sans"/>
          <w:sz w:val="19"/>
        </w:rPr>
        <w:t>Email</w:t>
      </w:r>
    </w:p>
    <w:p>
      <w:pPr>
        <w:pStyle w:val="ListBullet"/>
        <w:spacing w:after="40"/>
        <w:ind w:left="317"/>
        <w:widowControl/>
      </w:pPr>
      <w:r>
        <w:rPr w:lang="en-US">
          <w:rFonts w:ascii="Liberation Sans" w:hAnsi="Liberation Sans" w:eastAsia="Liberation Sans" w:cs="Liberation Sans"/>
          <w:sz w:val="19"/>
        </w:rPr>
        <w:t>Phone</w:t>
      </w:r>
    </w:p>
    <w:p>
      <w:pPr>
        <w:pStyle w:val="ListBullet"/>
        <w:spacing w:after="40"/>
        <w:ind w:left="317"/>
        <w:widowControl/>
      </w:pPr>
      <w:r>
        <w:rPr w:lang="en-US">
          <w:rFonts w:ascii="Liberation Sans" w:hAnsi="Liberation Sans" w:eastAsia="Liberation Sans" w:cs="Liberation Sans"/>
          <w:sz w:val="19"/>
        </w:rPr>
        <w:t>Address</w:t>
      </w:r>
    </w:p>
    <w:p>
      <w:pPr>
        <w:pStyle w:val="ListBullet"/>
        <w:spacing w:after="40"/>
        <w:ind w:left="317"/>
        <w:widowControl/>
      </w:pPr>
      <w:r>
        <w:rPr w:lang="en-US">
          <w:rFonts w:ascii="Liberation Sans" w:hAnsi="Liberation Sans" w:eastAsia="Liberation Sans" w:cs="Liberation Sans"/>
          <w:sz w:val="19"/>
        </w:rPr>
        <w:t>Date of birth</w:t>
      </w:r>
    </w:p>
    <w:p>
      <w:pPr>
        <w:pStyle w:val="ListBullet"/>
        <w:spacing w:after="40"/>
        <w:ind w:left="317"/>
        <w:widowControl/>
      </w:pPr>
      <w:r>
        <w:rPr w:lang="en-US">
          <w:rFonts w:ascii="Liberation Sans" w:hAnsi="Liberation Sans" w:eastAsia="Liberation Sans" w:cs="Liberation Sans"/>
          <w:sz w:val="19"/>
        </w:rPr>
        <w:t>Save button</w:t>
      </w:r>
    </w:p>
    <w:p>
      <w:pPr>
        <w:pStyle w:val="ListBullet"/>
        <w:spacing w:after="40"/>
        <w:ind w:left="317"/>
        <w:widowControl/>
      </w:pPr>
      <w:r>
        <w:rPr w:lang="en-US">
          <w:rFonts w:ascii="Liberation Sans" w:hAnsi="Liberation Sans" w:eastAsia="Liberation Sans" w:cs="Liberation Sans"/>
          <w:sz w:val="19"/>
        </w:rPr>
        <w:t>Password button</w:t>
      </w:r>
    </w:p>
    <w:p>
      <w:pPr>
        <w:pStyle w:val="ListBullet"/>
        <w:spacing w:after="40"/>
        <w:ind w:left="317"/>
        <w:widowControl/>
      </w:pPr>
      <w:r>
        <w:rPr w:lang="en-US">
          <w:rFonts w:ascii="Liberation Sans" w:hAnsi="Liberation Sans" w:eastAsia="Liberation Sans" w:cs="Liberation Sans"/>
          <w:sz w:val="19"/>
        </w:rPr>
        <w:t>Status alerts</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temp_image</w:t>
      </w:r>
    </w:p>
    <w:p>
      <w:pPr>
        <w:pStyle w:val="ListBullet"/>
        <w:spacing w:after="40"/>
        <w:ind w:left="317"/>
        <w:widowControl/>
      </w:pPr>
      <w:r>
        <w:rPr w:lang="en-US">
          <w:rFonts w:ascii="Liberation Sans" w:hAnsi="Liberation Sans" w:eastAsia="Liberation Sans" w:cs="Liberation Sans"/>
          <w:sz w:val="19"/>
        </w:rPr>
        <w:t>username</w:t>
      </w:r>
    </w:p>
    <w:p>
      <w:pPr>
        <w:pStyle w:val="ListBullet"/>
        <w:spacing w:after="40"/>
        <w:ind w:left="317"/>
        <w:widowControl/>
      </w:pPr>
      <w:r>
        <w:rPr w:lang="en-US">
          <w:rFonts w:ascii="Liberation Sans" w:hAnsi="Liberation Sans" w:eastAsia="Liberation Sans" w:cs="Liberation Sans"/>
          <w:sz w:val="19"/>
        </w:rPr>
        <w:t>firstname</w:t>
      </w:r>
    </w:p>
    <w:p>
      <w:pPr>
        <w:pStyle w:val="ListBullet"/>
        <w:spacing w:after="40"/>
        <w:ind w:left="317"/>
        <w:widowControl/>
      </w:pPr>
      <w:r>
        <w:rPr w:lang="en-US">
          <w:rFonts w:ascii="Liberation Sans" w:hAnsi="Liberation Sans" w:eastAsia="Liberation Sans" w:cs="Liberation Sans"/>
          <w:sz w:val="19"/>
        </w:rPr>
        <w:t>lastname</w:t>
      </w:r>
    </w:p>
    <w:p>
      <w:pPr>
        <w:pStyle w:val="ListBullet"/>
        <w:spacing w:after="40"/>
        <w:ind w:left="317"/>
        <w:widowControl/>
      </w:pPr>
      <w:r>
        <w:rPr w:lang="en-US">
          <w:rFonts w:ascii="Liberation Sans" w:hAnsi="Liberation Sans" w:eastAsia="Liberation Sans" w:cs="Liberation Sans"/>
          <w:sz w:val="19"/>
        </w:rPr>
        <w:t>email</w:t>
      </w:r>
    </w:p>
    <w:p>
      <w:pPr>
        <w:pStyle w:val="ListBullet"/>
        <w:spacing w:after="40"/>
        <w:ind w:left="317"/>
        <w:widowControl/>
      </w:pPr>
      <w:r>
        <w:rPr w:lang="en-US">
          <w:rFonts w:ascii="Liberation Sans" w:hAnsi="Liberation Sans" w:eastAsia="Liberation Sans" w:cs="Liberation Sans"/>
          <w:sz w:val="19"/>
        </w:rPr>
        <w:t>phone</w:t>
      </w:r>
    </w:p>
    <w:p>
      <w:pPr>
        <w:pStyle w:val="ListBullet"/>
        <w:spacing w:after="40"/>
        <w:ind w:left="317"/>
        <w:widowControl/>
      </w:pPr>
      <w:r>
        <w:rPr w:lang="en-US">
          <w:rFonts w:ascii="Liberation Sans" w:hAnsi="Liberation Sans" w:eastAsia="Liberation Sans" w:cs="Liberation Sans"/>
          <w:sz w:val="19"/>
        </w:rPr>
        <w:t>address</w:t>
      </w:r>
    </w:p>
    <w:p>
      <w:pPr>
        <w:pStyle w:val="ListBullet"/>
        <w:spacing w:after="40"/>
        <w:ind w:left="317"/>
        <w:widowControl/>
      </w:pPr>
      <w:r>
        <w:rPr w:lang="en-US">
          <w:rFonts w:ascii="Liberation Sans" w:hAnsi="Liberation Sans" w:eastAsia="Liberation Sans" w:cs="Liberation Sans"/>
          <w:sz w:val="19"/>
        </w:rPr>
        <w:t>dob</w:t>
      </w:r>
    </w:p>
    <w:p>
      <w:pPr>
        <w:pStyle w:val="ListBullet"/>
        <w:spacing w:after="40"/>
        <w:ind w:left="317"/>
        <w:widowControl/>
      </w:pPr>
      <w:r>
        <w:rPr w:lang="en-US">
          <w:rFonts w:ascii="Liberation Sans" w:hAnsi="Liberation Sans" w:eastAsia="Liberation Sans" w:cs="Liberation Sans"/>
          <w:sz w:val="19"/>
        </w:rPr>
        <w:t>save_info</w:t>
      </w:r>
    </w:p>
    <w:p>
      <w:pPr>
        <w:pStyle w:val="ListBullet"/>
        <w:spacing w:after="40"/>
        <w:ind w:left="317"/>
        <w:widowControl/>
      </w:pPr>
      <w:r>
        <w:rPr w:lang="en-US">
          <w:rFonts w:ascii="Liberation Sans" w:hAnsi="Liberation Sans" w:eastAsia="Liberation Sans" w:cs="Liberation Sans"/>
          <w:sz w:val="19"/>
        </w:rPr>
        <w:t>reset_password</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Business/User.php</w:t>
      </w:r>
    </w:p>
    <w:p>
      <w:pPr>
        <w:pStyle w:val="ListBullet"/>
        <w:spacing w:after="40"/>
        <w:ind w:left="317"/>
        <w:widowControl/>
      </w:pPr>
      <w:r>
        <w:rPr w:lang="en-US">
          <w:rFonts w:ascii="Liberation Sans" w:hAnsi="Liberation Sans" w:eastAsia="Liberation Sans" w:cs="Liberation Sans"/>
          <w:sz w:val="19"/>
        </w:rPr>
        <w:t>Business/Business_Utils.php</w:t>
      </w:r>
    </w:p>
    <w:p>
      <w:pPr>
        <w:pStyle w:val="ListBullet"/>
        <w:spacing w:after="40"/>
        <w:ind w:left="317"/>
        <w:widowControl/>
      </w:pPr>
      <w:r>
        <w:rPr w:lang="en-US">
          <w:rFonts w:ascii="Liberation Sans" w:hAnsi="Liberation Sans" w:eastAsia="Liberation Sans" w:cs="Liberation Sans"/>
          <w:sz w:val="19"/>
        </w:rPr>
        <w:t>DataAccess/User_DataAccess.php</w:t>
      </w:r>
    </w:p>
    <w:p>
      <w:pPr>
        <w:pStyle w:val="ListBullet"/>
        <w:spacing w:after="40"/>
        <w:ind w:left="317"/>
        <w:widowControl/>
      </w:pPr>
      <w:r>
        <w:rPr w:lang="en-US">
          <w:rFonts w:ascii="Liberation Sans" w:hAnsi="Liberation Sans" w:eastAsia="Liberation Sans" w:cs="Liberation Sans"/>
          <w:sz w:val="19"/>
        </w:rPr>
        <w:t>uploads/temp and uploads/users</w:t>
      </w:r>
    </w:p>
    <w:p>
      <w:pPr>
        <w:spacing w:after="80" w:line="269" w:lineRule="auto"/>
        <w:widowControl/>
      </w:pPr>
      <w:r>
        <w:rPr w:lang="en-US">
          <w:rFonts w:ascii="Liberation Sans" w:hAnsi="Liberation Sans" w:eastAsia="Liberation Sans" w:cs="Liberation Sans"/>
        </w:rPr>
        <w:t>Database tables used: users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TmpUserImg holds a staged image.</w:t>
      </w:r>
    </w:p>
    <w:p>
      <w:pPr>
        <w:pStyle w:val="ListBullet"/>
        <w:spacing w:after="40"/>
        <w:ind w:left="317"/>
        <w:widowControl/>
      </w:pPr>
      <w:r>
        <w:rPr w:lang="en-US">
          <w:rFonts w:ascii="Liberation Sans" w:hAnsi="Liberation Sans" w:eastAsia="Liberation Sans" w:cs="Liberation Sans"/>
          <w:sz w:val="19"/>
        </w:rPr>
        <w:t>UpdatedInfoStatus and ShowErrorUserName control alerts.</w:t>
      </w:r>
    </w:p>
    <w:p>
      <w:pPr>
        <w:pStyle w:val="ListBullet"/>
        <w:spacing w:after="40"/>
        <w:ind w:left="317"/>
        <w:widowControl/>
      </w:pPr>
      <w:r>
        <w:rPr w:lang="en-US">
          <w:rFonts w:ascii="Liberation Sans" w:hAnsi="Liberation Sans" w:eastAsia="Liberation Sans" w:cs="Liberation Sans"/>
          <w:sz w:val="19"/>
        </w:rPr>
        <w:t>CurrentUser is refreshed from the database after a successful update.</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An uploaded image is validated and placed in temp.</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On save, the action checks username uniqueness and detects no-change submissions.</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A new image is moved to uploads/users.</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The users row is updated and CurrentUser is reloaded.</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Username must be unique among other users.</w:t>
      </w:r>
    </w:p>
    <w:p>
      <w:pPr>
        <w:pStyle w:val="ListBullet"/>
        <w:spacing w:after="40"/>
        <w:ind w:left="317"/>
        <w:widowControl/>
      </w:pPr>
      <w:r>
        <w:rPr w:lang="en-US">
          <w:rFonts w:ascii="Liberation Sans" w:hAnsi="Liberation Sans" w:eastAsia="Liberation Sans" w:cs="Liberation Sans"/>
          <w:sz w:val="19"/>
        </w:rPr>
        <w:t>No-change submissions return a neutral status.</w:t>
      </w:r>
    </w:p>
    <w:p>
      <w:pPr>
        <w:pStyle w:val="ListBullet"/>
        <w:spacing w:after="40"/>
        <w:ind w:left="317"/>
        <w:widowControl/>
      </w:pPr>
      <w:r>
        <w:rPr w:lang="en-US">
          <w:rFonts w:ascii="Liberation Sans" w:hAnsi="Liberation Sans" w:eastAsia="Liberation Sans" w:cs="Liberation Sans"/>
          <w:sz w:val="19"/>
        </w:rPr>
        <w:t>Images follow the shared 2 MB/JPEG-PNG-WebP rules.</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code does not delete the previous user image after replacement.</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Image movement happens before the database update, so an update failure can leave an unused file.</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Email/phone uniqueness and format are not enforced in data access.</w:t>
            </w:r>
          </w:p>
        </w:tc>
      </w:tr>
    </w:tbl>
    <w:p>
      <w:pPr>
        <w:spacing w:after="0"/>
        <w:widowControl/>
      </w:pPr>
    </w:p>
    <w:p>
      <w:pPr>
        <w:pStyle w:val="Heading1"/>
        <w:keepNext/>
        <w:keepLines/>
        <w:widowControl/>
      </w:pPr>
      <w:r>
        <w:rPr w:lang="en-US">
          <w:rFonts w:ascii="Liberation Sans" w:hAnsi="Liberation Sans" w:eastAsia="Liberation Sans" w:cs="Liberation Sans"/>
          <w:b/>
          <w:sz w:val="36"/>
        </w:rPr>
        <w:t>5.14 Reset Password Page (إعادة تعيين كلمة المرور)</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Presentation/Screens/User Profile Screens/reset_password.php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Reachable from login or authenticated profile edit; it starts its own session but does not include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Presentation/actions/reset_password_action.php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Verify current credentials, validate a new password, change the stored password, and return to the originating page.</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Step 1 credential verification</w:t>
      </w:r>
    </w:p>
    <w:p>
      <w:pPr>
        <w:pStyle w:val="ListBullet"/>
        <w:spacing w:after="40"/>
        <w:ind w:left="317"/>
        <w:widowControl/>
      </w:pPr>
      <w:r>
        <w:rPr w:lang="en-US">
          <w:rFonts w:ascii="Liberation Sans" w:hAnsi="Liberation Sans" w:eastAsia="Liberation Sans" w:cs="Liberation Sans"/>
          <w:sz w:val="19"/>
        </w:rPr>
        <w:t>Step 2 new/confirm password</w:t>
      </w:r>
    </w:p>
    <w:p>
      <w:pPr>
        <w:pStyle w:val="ListBullet"/>
        <w:spacing w:after="40"/>
        <w:ind w:left="317"/>
        <w:widowControl/>
      </w:pPr>
      <w:r>
        <w:rPr w:lang="en-US">
          <w:rFonts w:ascii="Liberation Sans" w:hAnsi="Liberation Sans" w:eastAsia="Liberation Sans" w:cs="Liberation Sans"/>
          <w:sz w:val="19"/>
        </w:rPr>
        <w:t>Step 3 success view</w:t>
      </w:r>
    </w:p>
    <w:p>
      <w:pPr>
        <w:pStyle w:val="ListBullet"/>
        <w:spacing w:after="40"/>
        <w:ind w:left="317"/>
        <w:widowControl/>
      </w:pPr>
      <w:r>
        <w:rPr w:lang="en-US">
          <w:rFonts w:ascii="Liberation Sans" w:hAnsi="Liberation Sans" w:eastAsia="Liberation Sans" w:cs="Liberation Sans"/>
          <w:sz w:val="19"/>
        </w:rPr>
        <w:t>Back buttons</w:t>
      </w:r>
    </w:p>
    <w:p>
      <w:pPr>
        <w:pStyle w:val="ListBullet"/>
        <w:spacing w:after="40"/>
        <w:ind w:left="317"/>
        <w:widowControl/>
      </w:pPr>
      <w:r>
        <w:rPr w:lang="en-US">
          <w:rFonts w:ascii="Liberation Sans" w:hAnsi="Liberation Sans" w:eastAsia="Liberation Sans" w:cs="Liberation Sans"/>
          <w:sz w:val="19"/>
        </w:rPr>
        <w:t>Error alert</w:t>
      </w:r>
    </w:p>
    <w:p>
      <w:pPr>
        <w:pStyle w:val="ListBullet"/>
        <w:spacing w:after="40"/>
        <w:ind w:left="317"/>
        <w:widowControl/>
      </w:pPr>
      <w:r>
        <w:rPr w:lang="en-US">
          <w:rFonts w:ascii="Liberation Sans" w:hAnsi="Liberation Sans" w:eastAsia="Liberation Sans" w:cs="Liberation Sans"/>
          <w:sz w:val="19"/>
        </w:rPr>
        <w:t>Small JavaScript Enter-key enhancement</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UserName</w:t>
      </w:r>
    </w:p>
    <w:p>
      <w:pPr>
        <w:pStyle w:val="ListBullet"/>
        <w:spacing w:after="40"/>
        <w:ind w:left="317"/>
        <w:widowControl/>
      </w:pPr>
      <w:r>
        <w:rPr w:lang="en-US">
          <w:rFonts w:ascii="Liberation Sans" w:hAnsi="Liberation Sans" w:eastAsia="Liberation Sans" w:cs="Liberation Sans"/>
          <w:sz w:val="19"/>
        </w:rPr>
        <w:t>CurrentPassword</w:t>
      </w:r>
    </w:p>
    <w:p>
      <w:pPr>
        <w:pStyle w:val="ListBullet"/>
        <w:spacing w:after="40"/>
        <w:ind w:left="317"/>
        <w:widowControl/>
      </w:pPr>
      <w:r>
        <w:rPr w:lang="en-US">
          <w:rFonts w:ascii="Liberation Sans" w:hAnsi="Liberation Sans" w:eastAsia="Liberation Sans" w:cs="Liberation Sans"/>
          <w:sz w:val="19"/>
        </w:rPr>
        <w:t>NewPassword</w:t>
      </w:r>
    </w:p>
    <w:p>
      <w:pPr>
        <w:pStyle w:val="ListBullet"/>
        <w:spacing w:after="40"/>
        <w:ind w:left="317"/>
        <w:widowControl/>
      </w:pPr>
      <w:r>
        <w:rPr w:lang="en-US">
          <w:rFonts w:ascii="Liberation Sans" w:hAnsi="Liberation Sans" w:eastAsia="Liberation Sans" w:cs="Liberation Sans"/>
          <w:sz w:val="19"/>
        </w:rPr>
        <w:t>ConfirmNewPassword</w:t>
      </w:r>
    </w:p>
    <w:p>
      <w:pPr>
        <w:pStyle w:val="ListBullet"/>
        <w:spacing w:after="40"/>
        <w:ind w:left="317"/>
        <w:widowControl/>
      </w:pPr>
      <w:r>
        <w:rPr w:lang="en-US">
          <w:rFonts w:ascii="Liberation Sans" w:hAnsi="Liberation Sans" w:eastAsia="Liberation Sans" w:cs="Liberation Sans"/>
          <w:sz w:val="19"/>
        </w:rPr>
        <w:t>check_user</w:t>
      </w:r>
    </w:p>
    <w:p>
      <w:pPr>
        <w:pStyle w:val="ListBullet"/>
        <w:spacing w:after="40"/>
        <w:ind w:left="317"/>
        <w:widowControl/>
      </w:pPr>
      <w:r>
        <w:rPr w:lang="en-US">
          <w:rFonts w:ascii="Liberation Sans" w:hAnsi="Liberation Sans" w:eastAsia="Liberation Sans" w:cs="Liberation Sans"/>
          <w:sz w:val="19"/>
        </w:rPr>
        <w:t>change_password</w:t>
      </w:r>
    </w:p>
    <w:p>
      <w:pPr>
        <w:pStyle w:val="ListBullet"/>
        <w:spacing w:after="40"/>
        <w:ind w:left="317"/>
        <w:widowControl/>
      </w:pPr>
      <w:r>
        <w:rPr w:lang="en-US">
          <w:rFonts w:ascii="Liberation Sans" w:hAnsi="Liberation Sans" w:eastAsia="Liberation Sans" w:cs="Liberation Sans"/>
          <w:sz w:val="19"/>
        </w:rPr>
        <w:t>back</w:t>
      </w:r>
    </w:p>
    <w:p>
      <w:pPr>
        <w:pStyle w:val="ListBullet"/>
        <w:spacing w:after="40"/>
        <w:ind w:left="317"/>
        <w:widowControl/>
      </w:pPr>
      <w:r>
        <w:rPr w:lang="en-US">
          <w:rFonts w:ascii="Liberation Sans" w:hAnsi="Liberation Sans" w:eastAsia="Liberation Sans" w:cs="Liberation Sans"/>
          <w:sz w:val="19"/>
        </w:rPr>
        <w:t>go_back</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Business/User.php</w:t>
      </w:r>
    </w:p>
    <w:p>
      <w:pPr>
        <w:pStyle w:val="ListBullet"/>
        <w:spacing w:after="40"/>
        <w:ind w:left="317"/>
        <w:widowControl/>
      </w:pPr>
      <w:r>
        <w:rPr w:lang="en-US">
          <w:rFonts w:ascii="Liberation Sans" w:hAnsi="Liberation Sans" w:eastAsia="Liberation Sans" w:cs="Liberation Sans"/>
          <w:sz w:val="19"/>
        </w:rPr>
        <w:t>DataAccess/User_DataAccess.php</w:t>
      </w:r>
    </w:p>
    <w:p>
      <w:pPr>
        <w:pStyle w:val="ListBullet"/>
        <w:spacing w:after="40"/>
        <w:ind w:left="317"/>
        <w:widowControl/>
      </w:pPr>
      <w:r>
        <w:rPr w:lang="en-US">
          <w:rFonts w:ascii="Liberation Sans" w:hAnsi="Liberation Sans" w:eastAsia="Liberation Sans" w:cs="Liberation Sans"/>
          <w:sz w:val="19"/>
        </w:rPr>
        <w:t>login_screen_style.css</w:t>
      </w:r>
    </w:p>
    <w:p>
      <w:pPr>
        <w:spacing w:after="80" w:line="269" w:lineRule="auto"/>
        <w:widowControl/>
      </w:pPr>
      <w:r>
        <w:rPr w:lang="en-US">
          <w:rFonts w:ascii="Liberation Sans" w:hAnsi="Liberation Sans" w:eastAsia="Liberation Sans" w:cs="Liberation Sans"/>
        </w:rPr>
        <w:t>Database tables used: users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PageVars.PrePageName controls return target.</w:t>
      </w:r>
    </w:p>
    <w:p>
      <w:pPr>
        <w:pStyle w:val="ListBullet"/>
        <w:spacing w:after="40"/>
        <w:ind w:left="317"/>
        <w:widowControl/>
      </w:pPr>
      <w:r>
        <w:rPr w:lang="en-US">
          <w:rFonts w:ascii="Liberation Sans" w:hAnsi="Liberation Sans" w:eastAsia="Liberation Sans" w:cs="Liberation Sans"/>
          <w:sz w:val="19"/>
        </w:rPr>
        <w:t>Step, UserId, UserName, and ErrorMessage maintain the multi-step process.</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Credentials are verified.</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The user ID and username are retained in session.</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The new password is validated, compared with confirmation and current password, hashed, and updated.</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A success step is displayed.</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Minimum eight characters.</w:t>
      </w:r>
    </w:p>
    <w:p>
      <w:pPr>
        <w:pStyle w:val="ListBullet"/>
        <w:spacing w:after="40"/>
        <w:ind w:left="317"/>
        <w:widowControl/>
      </w:pPr>
      <w:r>
        <w:rPr w:lang="en-US">
          <w:rFonts w:ascii="Liberation Sans" w:hAnsi="Liberation Sans" w:eastAsia="Liberation Sans" w:cs="Liberation Sans"/>
          <w:sz w:val="19"/>
        </w:rPr>
        <w:t>Must contain uppercase, lowercase, digit, and special character.</w:t>
      </w:r>
    </w:p>
    <w:p>
      <w:pPr>
        <w:pStyle w:val="ListBullet"/>
        <w:spacing w:after="40"/>
        <w:ind w:left="317"/>
        <w:widowControl/>
      </w:pPr>
      <w:r>
        <w:rPr w:lang="en-US">
          <w:rFonts w:ascii="Liberation Sans" w:hAnsi="Liberation Sans" w:eastAsia="Liberation Sans" w:cs="Liberation Sans"/>
          <w:sz w:val="19"/>
        </w:rPr>
        <w:t>Confirmation must match.</w:t>
      </w:r>
    </w:p>
    <w:p>
      <w:pPr>
        <w:pStyle w:val="ListBullet"/>
        <w:spacing w:after="40"/>
        <w:ind w:left="317"/>
        <w:widowControl/>
      </w:pPr>
      <w:r>
        <w:rPr w:lang="en-US">
          <w:rFonts w:ascii="Liberation Sans" w:hAnsi="Liberation Sans" w:eastAsia="Liberation Sans" w:cs="Liberation Sans"/>
          <w:sz w:val="19"/>
        </w:rPr>
        <w:t>New password cannot equal the current password.</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reset flow relies only on knowledge of current credentials; it is not an email/token recovery flow.</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DE9E7"/>
            <w:tcMar>
              <w:top w:w="120" w:type="dxa"/>
              <w:start w:w="150" w:type="dxa"/>
              <w:bottom w:w="120" w:type="dxa"/>
              <w:end w:w="150" w:type="dxa"/>
            </w:tcMar>
            <w:tcBorders>
              <w:top w:val="single" w:sz="4" w:color="FDE9E7"/>
              <w:left w:val="single" w:sz="18" w:color="A61B1B"/>
              <w:bottom w:val="single" w:sz="4" w:color="FDE9E7"/>
              <w:right w:val="single" w:sz="4" w:color="FDE9E7"/>
            </w:tcBorders>
          </w:tcPr>
          <w:p>
            <w:r>
              <w:rPr>
                <w:rFonts w:ascii="Liberation Sans" w:hAnsi="Liberation Sans" w:eastAsia="Liberation Sans" w:cs="Liberation Sans"/>
                <w:b/>
                <w:color w:val="A61B1B"/>
              </w:rPr>
              <w:t xml:space="preserve">Observation  </w:t>
            </w:r>
            <w:r>
              <w:rPr>
                <w:rFonts w:ascii="Liberation Sans" w:hAnsi="Liberation Sans" w:eastAsia="Liberation Sans" w:cs="Liberation Sans"/>
                <w:sz w:val="18"/>
              </w:rPr>
              <w:t>The same unsalted SHA-256 storage method is used.</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No attempt throttling or lockout is present.</w:t>
            </w:r>
          </w:p>
        </w:tc>
      </w:tr>
    </w:tbl>
    <w:p>
      <w:pPr>
        <w:spacing w:after="0"/>
        <w:widowControl/>
      </w:pPr>
    </w:p>
    <w:p>
      <w:pPr>
        <w:pStyle w:val="Heading1"/>
        <w:keepNext/>
        <w:keepLines/>
        <w:widowControl/>
      </w:pPr>
      <w:r>
        <w:rPr w:lang="en-US">
          <w:rFonts w:ascii="Liberation Sans" w:hAnsi="Liberation Sans" w:eastAsia="Liberation Sans" w:cs="Liberation Sans"/>
          <w:b/>
          <w:sz w:val="36"/>
        </w:rPr>
        <w:t>5.15 Contact Us Page (تواصل معنا)</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Presentation/Screens/contact_us.php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Presentation/actions/contact_us_action.php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Display store contact details and let an authenticated user save a note for internal follow-up.</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Phone, email, address, and opening hours</w:t>
      </w:r>
    </w:p>
    <w:p>
      <w:pPr>
        <w:pStyle w:val="ListBullet"/>
        <w:spacing w:after="40"/>
        <w:ind w:left="317"/>
        <w:widowControl/>
      </w:pPr>
      <w:r>
        <w:rPr w:lang="en-US">
          <w:rFonts w:ascii="Liberation Sans" w:hAnsi="Liberation Sans" w:eastAsia="Liberation Sans" w:cs="Liberation Sans"/>
          <w:sz w:val="19"/>
        </w:rPr>
        <w:t>Note title</w:t>
      </w:r>
    </w:p>
    <w:p>
      <w:pPr>
        <w:pStyle w:val="ListBullet"/>
        <w:spacing w:after="40"/>
        <w:ind w:left="317"/>
        <w:widowControl/>
      </w:pPr>
      <w:r>
        <w:rPr w:lang="en-US">
          <w:rFonts w:ascii="Liberation Sans" w:hAnsi="Liberation Sans" w:eastAsia="Liberation Sans" w:cs="Liberation Sans"/>
          <w:sz w:val="19"/>
        </w:rPr>
        <w:t>Note text</w:t>
      </w:r>
    </w:p>
    <w:p>
      <w:pPr>
        <w:pStyle w:val="ListBullet"/>
        <w:spacing w:after="40"/>
        <w:ind w:left="317"/>
        <w:widowControl/>
      </w:pPr>
      <w:r>
        <w:rPr w:lang="en-US">
          <w:rFonts w:ascii="Liberation Sans" w:hAnsi="Liberation Sans" w:eastAsia="Liberation Sans" w:cs="Liberation Sans"/>
          <w:sz w:val="19"/>
        </w:rPr>
        <w:t>Send button</w:t>
      </w:r>
    </w:p>
    <w:p>
      <w:pPr>
        <w:pStyle w:val="ListBullet"/>
        <w:spacing w:after="40"/>
        <w:ind w:left="317"/>
        <w:widowControl/>
      </w:pPr>
      <w:r>
        <w:rPr w:lang="en-US">
          <w:rFonts w:ascii="Liberation Sans" w:hAnsi="Liberation Sans" w:eastAsia="Liberation Sans" w:cs="Liberation Sans"/>
          <w:sz w:val="19"/>
        </w:rPr>
        <w:t>Success/failure alert with note ID</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note_title</w:t>
      </w:r>
    </w:p>
    <w:p>
      <w:pPr>
        <w:pStyle w:val="ListBullet"/>
        <w:spacing w:after="40"/>
        <w:ind w:left="317"/>
        <w:widowControl/>
      </w:pPr>
      <w:r>
        <w:rPr w:lang="en-US">
          <w:rFonts w:ascii="Liberation Sans" w:hAnsi="Liberation Sans" w:eastAsia="Liberation Sans" w:cs="Liberation Sans"/>
          <w:sz w:val="19"/>
        </w:rPr>
        <w:t>note_text</w:t>
      </w:r>
    </w:p>
    <w:p>
      <w:pPr>
        <w:pStyle w:val="ListBullet"/>
        <w:spacing w:after="40"/>
        <w:ind w:left="317"/>
        <w:widowControl/>
      </w:pPr>
      <w:r>
        <w:rPr w:lang="en-US">
          <w:rFonts w:ascii="Liberation Sans" w:hAnsi="Liberation Sans" w:eastAsia="Liberation Sans" w:cs="Liberation Sans"/>
          <w:sz w:val="19"/>
        </w:rPr>
        <w:t>add_note</w:t>
      </w:r>
    </w:p>
    <w:p>
      <w:pPr>
        <w:pStyle w:val="ListBullet"/>
        <w:spacing w:after="40"/>
        <w:ind w:left="317"/>
        <w:widowControl/>
      </w:pPr>
      <w:r>
        <w:rPr w:lang="en-US">
          <w:rFonts w:ascii="Liberation Sans" w:hAnsi="Liberation Sans" w:eastAsia="Liberation Sans" w:cs="Liberation Sans"/>
          <w:sz w:val="19"/>
        </w:rPr>
        <w:t>go_back</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Business/Note.php</w:t>
      </w:r>
    </w:p>
    <w:p>
      <w:pPr>
        <w:pStyle w:val="ListBullet"/>
        <w:spacing w:after="40"/>
        <w:ind w:left="317"/>
        <w:widowControl/>
      </w:pPr>
      <w:r>
        <w:rPr w:lang="en-US">
          <w:rFonts w:ascii="Liberation Sans" w:hAnsi="Liberation Sans" w:eastAsia="Liberation Sans" w:cs="Liberation Sans"/>
          <w:sz w:val="19"/>
        </w:rPr>
        <w:t>DataAccess/Note_DataAccess.php</w:t>
      </w:r>
    </w:p>
    <w:p>
      <w:pPr>
        <w:pStyle w:val="ListBullet"/>
        <w:spacing w:after="40"/>
        <w:ind w:left="317"/>
        <w:widowControl/>
      </w:pPr>
      <w:r>
        <w:rPr w:lang="en-US">
          <w:rFonts w:ascii="Liberation Sans" w:hAnsi="Liberation Sans" w:eastAsia="Liberation Sans" w:cs="Liberation Sans"/>
          <w:sz w:val="19"/>
        </w:rPr>
        <w:t>contact_us_screen_style.css</w:t>
      </w:r>
    </w:p>
    <w:p>
      <w:pPr>
        <w:spacing w:after="80" w:line="269" w:lineRule="auto"/>
        <w:widowControl/>
      </w:pPr>
      <w:r>
        <w:rPr w:lang="en-US">
          <w:rFonts w:ascii="Liberation Sans" w:hAnsi="Liberation Sans" w:eastAsia="Liberation Sans" w:cs="Liberation Sans"/>
        </w:rPr>
        <w:t>Database tables used: notes</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PageVars.NoteStatus and NoteId drive one-time alerts.</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action trims title/text and rejects empty values.</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A note is inserted with current date/time.</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The inserted note ID is shown on success.</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Title and text must be non-empty.</w:t>
      </w:r>
    </w:p>
    <w:p>
      <w:pPr>
        <w:pStyle w:val="ListBullet"/>
        <w:spacing w:after="40"/>
        <w:ind w:left="317"/>
        <w:widowControl/>
      </w:pPr>
      <w:r>
        <w:rPr w:lang="en-US">
          <w:rFonts w:ascii="Liberation Sans" w:hAnsi="Liberation Sans" w:eastAsia="Liberation Sans" w:cs="Liberation Sans"/>
          <w:sz w:val="19"/>
        </w:rPr>
        <w:t>HTML limits title to 100 characters; database allows 300.</w:t>
      </w:r>
    </w:p>
    <w:p>
      <w:pPr>
        <w:pStyle w:val="ListBullet"/>
        <w:spacing w:after="40"/>
        <w:ind w:left="317"/>
        <w:widowControl/>
      </w:pPr>
      <w:r>
        <w:rPr w:lang="en-US">
          <w:rFonts w:ascii="Liberation Sans" w:hAnsi="Liberation Sans" w:eastAsia="Liberation Sans" w:cs="Liberation Sans"/>
          <w:sz w:val="19"/>
        </w:rPr>
        <w:t>CreatedDateTime is generated in Asia/Amman.</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DE9E7"/>
            <w:tcMar>
              <w:top w:w="120" w:type="dxa"/>
              <w:start w:w="150" w:type="dxa"/>
              <w:bottom w:w="120" w:type="dxa"/>
              <w:end w:w="150" w:type="dxa"/>
            </w:tcMar>
            <w:tcBorders>
              <w:top w:val="single" w:sz="4" w:color="FDE9E7"/>
              <w:left w:val="single" w:sz="18" w:color="A61B1B"/>
              <w:bottom w:val="single" w:sz="4" w:color="FDE9E7"/>
              <w:right w:val="single" w:sz="4" w:color="FDE9E7"/>
            </w:tcBorders>
          </w:tcPr>
          <w:p>
            <w:r>
              <w:rPr>
                <w:rFonts w:ascii="Liberation Sans" w:hAnsi="Liberation Sans" w:eastAsia="Liberation Sans" w:cs="Liberation Sans"/>
                <w:b/>
                <w:color w:val="A61B1B"/>
              </w:rPr>
              <w:t xml:space="preserve">Observation  </w:t>
            </w:r>
            <w:r>
              <w:rPr>
                <w:rFonts w:ascii="Liberation Sans" w:hAnsi="Liberation Sans" w:eastAsia="Liberation Sans" w:cs="Liberation Sans"/>
                <w:sz w:val="18"/>
              </w:rPr>
              <w:t>The action reads CurrentUser.UserId but then hardcodes CreatedUserId = 1, so notes are attributed to user 1 regardless of the sender.</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The HTML &lt;title&gt; is “البحث” (Search), which does not match the page.</w:t>
            </w:r>
          </w:p>
        </w:tc>
      </w:tr>
    </w:tbl>
    <w:p>
      <w:pPr>
        <w:spacing w:after="0"/>
        <w:widowControl/>
      </w:pPr>
    </w:p>
    <w:p>
      <w:pPr>
        <w:pStyle w:val="Heading1"/>
        <w:keepNext/>
        <w:keepLines/>
        <w:widowControl/>
      </w:pPr>
      <w:r>
        <w:rPr w:lang="en-US">
          <w:rFonts w:ascii="Liberation Sans" w:hAnsi="Liberation Sans" w:eastAsia="Liberation Sans" w:cs="Liberation Sans"/>
          <w:b/>
          <w:sz w:val="36"/>
        </w:rPr>
        <w:t>5.16 About Us Page (من نحن)</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Item</w:t>
            </w:r>
          </w:p>
        </w:tc>
        <w:tc>
          <w:tcPr>
            <w:tcW w:type="dxa" w:w="82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Details</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Source path</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Presentation/Screens/about_us.php</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Access</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Protected by auth.php.</w:t>
            </w:r>
          </w:p>
        </w:tc>
      </w:tr>
      <w:tr>
        <w:trPr>
          <w:cantSplit/>
        </w:trPr>
        <w:tc>
          <w:tcPr>
            <w:tcW w:type="dxa" w:w="2088"/>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80"/>
            <w:tcMar>
              <w:top w:w="90" w:type="dxa"/>
              <w:start w:w="100" w:type="dxa"/>
              <w:bottom w:w="90" w:type="dxa"/>
              <w:end w:w="100" w:type="dxa"/>
            </w:tcMar>
            <w:vAlign w:val="center"/>
          </w:tcPr>
          <w:p>
            <w:r>
              <w:rPr>
                <w:rFonts w:ascii="Liberation Sans" w:hAnsi="Liberation Sans" w:eastAsia="Liberation Sans" w:cs="Liberation Sans"/>
                <w:sz w:val="17"/>
              </w:rPr>
              <w:t>Presentation/actions/about_us_action.php for back navigation.</w:t>
            </w:r>
          </w:p>
        </w:tc>
      </w:tr>
      <w:tr>
        <w:trPr>
          <w:cantSplit/>
        </w:trPr>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7"/>
              </w:rPr>
              <w:t>Primary purpose</w:t>
            </w:r>
          </w:p>
        </w:tc>
        <w:tc>
          <w:tcPr>
            <w:tcW w:type="dxa" w:w="8280"/>
            <w:tcMar>
              <w:top w:w="90" w:type="dxa"/>
              <w:start w:w="100" w:type="dxa"/>
              <w:bottom w:w="90" w:type="dxa"/>
              <w:end w:w="100" w:type="dxa"/>
            </w:tcMar>
            <w:vAlign w:val="center"/>
            <w:shd w:fill="F7F9FC"/>
          </w:tcPr>
          <w:p>
            <w:r>
              <w:rPr>
                <w:rFonts w:ascii="Liberation Sans" w:hAnsi="Liberation Sans" w:eastAsia="Liberation Sans" w:cs="Liberation Sans"/>
                <w:sz w:val="17"/>
              </w:rPr>
              <w:t>Present static company/store information, product categories, service statements, and brand imagery.</w:t>
            </w:r>
          </w:p>
        </w:tc>
      </w:tr>
    </w:tbl>
    <w:p>
      <w:pPr>
        <w:spacing w:after="0"/>
        <w:widowControl/>
      </w:pPr>
    </w:p>
    <w:p>
      <w:pPr>
        <w:pStyle w:val="Heading2"/>
        <w:keepNext/>
        <w:keepLines/>
        <w:widowControl/>
      </w:pPr>
      <w:r>
        <w:rPr w:lang="en-US">
          <w:rFonts w:ascii="Liberation Sans" w:hAnsi="Liberation Sans" w:eastAsia="Liberation Sans" w:cs="Liberation Sans"/>
          <w:b/>
          <w:sz w:val="30"/>
        </w:rPr>
        <w:t>User Interface and Inputs</w:t>
      </w:r>
    </w:p>
    <w:p>
      <w:pPr>
        <w:pStyle w:val="ListBullet"/>
        <w:spacing w:after="40"/>
        <w:ind w:left="317"/>
        <w:widowControl/>
      </w:pPr>
      <w:r>
        <w:rPr w:lang="en-US">
          <w:rFonts w:ascii="Liberation Sans" w:hAnsi="Liberation Sans" w:eastAsia="Liberation Sans" w:cs="Liberation Sans"/>
          <w:sz w:val="19"/>
        </w:rPr>
        <w:t>Hero section</w:t>
      </w:r>
    </w:p>
    <w:p>
      <w:pPr>
        <w:pStyle w:val="ListBullet"/>
        <w:spacing w:after="40"/>
        <w:ind w:left="317"/>
        <w:widowControl/>
      </w:pPr>
      <w:r>
        <w:rPr w:lang="en-US">
          <w:rFonts w:ascii="Liberation Sans" w:hAnsi="Liberation Sans" w:eastAsia="Liberation Sans" w:cs="Liberation Sans"/>
          <w:sz w:val="19"/>
        </w:rPr>
        <w:t>Store description</w:t>
      </w:r>
    </w:p>
    <w:p>
      <w:pPr>
        <w:pStyle w:val="ListBullet"/>
        <w:spacing w:after="40"/>
        <w:ind w:left="317"/>
        <w:widowControl/>
      </w:pPr>
      <w:r>
        <w:rPr w:lang="en-US">
          <w:rFonts w:ascii="Liberation Sans" w:hAnsi="Liberation Sans" w:eastAsia="Liberation Sans" w:cs="Liberation Sans"/>
          <w:sz w:val="19"/>
        </w:rPr>
        <w:t>Laptop, phone, and home-electronics category cards</w:t>
      </w:r>
    </w:p>
    <w:p>
      <w:pPr>
        <w:pStyle w:val="ListBullet"/>
        <w:spacing w:after="40"/>
        <w:ind w:left="317"/>
        <w:widowControl/>
      </w:pPr>
      <w:r>
        <w:rPr w:lang="en-US">
          <w:rFonts w:ascii="Liberation Sans" w:hAnsi="Liberation Sans" w:eastAsia="Liberation Sans" w:cs="Liberation Sans"/>
          <w:sz w:val="19"/>
        </w:rPr>
        <w:t>Service and warranty sections</w:t>
      </w:r>
    </w:p>
    <w:p>
      <w:pPr>
        <w:pStyle w:val="ListBullet"/>
        <w:spacing w:after="40"/>
        <w:ind w:left="317"/>
        <w:widowControl/>
      </w:pPr>
      <w:r>
        <w:rPr w:lang="en-US">
          <w:rFonts w:ascii="Liberation Sans" w:hAnsi="Liberation Sans" w:eastAsia="Liberation Sans" w:cs="Liberation Sans"/>
          <w:sz w:val="19"/>
        </w:rPr>
        <w:t>Back button</w:t>
      </w:r>
    </w:p>
    <w:p>
      <w:pPr>
        <w:spacing w:after="80" w:line="269" w:lineRule="auto"/>
        <w:widowControl/>
      </w:pPr>
      <w:r>
        <w:rPr w:lang="en-US">
          <w:rFonts w:ascii="Liberation Sans" w:hAnsi="Liberation Sans" w:eastAsia="Liberation Sans" w:cs="Liberation Sans"/>
        </w:rPr>
        <w:t>Submitted fields and action flags:</w:t>
      </w:r>
    </w:p>
    <w:p>
      <w:pPr>
        <w:pStyle w:val="ListBullet"/>
        <w:spacing w:after="40"/>
        <w:ind w:left="317"/>
        <w:widowControl/>
      </w:pPr>
      <w:r>
        <w:rPr w:lang="en-US">
          <w:rFonts w:ascii="Liberation Sans" w:hAnsi="Liberation Sans" w:eastAsia="Liberation Sans" w:cs="Liberation Sans"/>
          <w:sz w:val="19"/>
        </w:rPr>
        <w:t>go_back</w:t>
      </w:r>
    </w:p>
    <w:p>
      <w:pPr>
        <w:pStyle w:val="Heading2"/>
        <w:keepNext/>
        <w:keepLines/>
        <w:widowControl/>
      </w:pPr>
      <w:r>
        <w:rPr w:lang="en-US">
          <w:rFonts w:ascii="Liberation Sans" w:hAnsi="Liberation Sans" w:eastAsia="Liberation Sans" w:cs="Liberation Sans"/>
          <w:b/>
          <w:sz w:val="30"/>
        </w:rPr>
        <w:t>Dependencies and Data</w:t>
      </w:r>
    </w:p>
    <w:p>
      <w:pPr>
        <w:spacing w:after="80" w:line="269" w:lineRule="auto"/>
        <w:widowControl/>
      </w:pPr>
      <w:r>
        <w:rPr w:lang="en-US">
          <w:rFonts w:ascii="Liberation Sans" w:hAnsi="Liberation Sans" w:eastAsia="Liberation Sans" w:cs="Liberation Sans"/>
        </w:rPr>
        <w:t>Code dependencies:</w:t>
      </w:r>
    </w:p>
    <w:p>
      <w:pPr>
        <w:pStyle w:val="ListBullet"/>
        <w:spacing w:after="40"/>
        <w:ind w:left="317"/>
        <w:widowControl/>
      </w:pPr>
      <w:r>
        <w:rPr w:lang="en-US">
          <w:rFonts w:ascii="Liberation Sans" w:hAnsi="Liberation Sans" w:eastAsia="Liberation Sans" w:cs="Liberation Sans"/>
          <w:sz w:val="19"/>
        </w:rPr>
        <w:t>Static images under Presentation/assests/imgs/about</w:t>
      </w:r>
    </w:p>
    <w:p>
      <w:pPr>
        <w:pStyle w:val="ListBullet"/>
        <w:spacing w:after="40"/>
        <w:ind w:left="317"/>
        <w:widowControl/>
      </w:pPr>
      <w:r>
        <w:rPr w:lang="en-US">
          <w:rFonts w:ascii="Liberation Sans" w:hAnsi="Liberation Sans" w:eastAsia="Liberation Sans" w:cs="Liberation Sans"/>
          <w:sz w:val="19"/>
        </w:rPr>
        <w:t>about_us_screen_style.css</w:t>
      </w:r>
    </w:p>
    <w:p>
      <w:pPr>
        <w:pStyle w:val="ListBullet"/>
        <w:spacing w:after="40"/>
        <w:ind w:left="317"/>
        <w:widowControl/>
      </w:pPr>
      <w:r>
        <w:rPr w:lang="en-US">
          <w:rFonts w:ascii="Liberation Sans" w:hAnsi="Liberation Sans" w:eastAsia="Liberation Sans" w:cs="Liberation Sans"/>
          <w:sz w:val="19"/>
        </w:rPr>
        <w:t>Shared header/footer</w:t>
      </w:r>
    </w:p>
    <w:p>
      <w:pPr>
        <w:spacing w:after="80" w:line="269" w:lineRule="auto"/>
        <w:widowControl/>
      </w:pPr>
      <w:r>
        <w:rPr w:lang="en-US">
          <w:rFonts w:ascii="Liberation Sans" w:hAnsi="Liberation Sans" w:eastAsia="Liberation Sans" w:cs="Liberation Sans"/>
        </w:rPr>
        <w:t>Database tables used: None</w:t>
      </w:r>
    </w:p>
    <w:p>
      <w:pPr>
        <w:pStyle w:val="Heading2"/>
        <w:keepNext/>
        <w:keepLines/>
        <w:widowControl/>
      </w:pPr>
      <w:r>
        <w:rPr w:lang="en-US">
          <w:rFonts w:ascii="Liberation Sans" w:hAnsi="Liberation Sans" w:eastAsia="Liberation Sans" w:cs="Liberation Sans"/>
          <w:b/>
          <w:sz w:val="30"/>
        </w:rPr>
        <w:t>Session State</w:t>
      </w:r>
    </w:p>
    <w:p>
      <w:pPr>
        <w:pStyle w:val="ListBullet"/>
        <w:spacing w:after="40"/>
        <w:ind w:left="317"/>
        <w:widowControl/>
      </w:pPr>
      <w:r>
        <w:rPr w:lang="en-US">
          <w:rFonts w:ascii="Liberation Sans" w:hAnsi="Liberation Sans" w:eastAsia="Liberation Sans" w:cs="Liberation Sans"/>
          <w:sz w:val="19"/>
        </w:rPr>
        <w:t>Only generic page-navigation state is used.</w:t>
      </w:r>
    </w:p>
    <w:p>
      <w:pPr>
        <w:pStyle w:val="Heading2"/>
        <w:keepNext/>
        <w:keepLines/>
        <w:widowControl/>
      </w:pPr>
      <w:r>
        <w:rPr w:lang="en-US">
          <w:rFonts w:ascii="Liberation Sans" w:hAnsi="Liberation Sans" w:eastAsia="Liberation Sans" w:cs="Liberation Sans"/>
          <w:b/>
          <w:sz w:val="30"/>
        </w:rPr>
        <w:t>Processing Flow</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The page renders static marketing/informational content.</w:t>
      </w:r>
    </w:p>
    <w:p>
      <w:pPr>
        <w:pStyle w:val="Heading2"/>
        <w:keepNext/>
        <w:keepLines/>
        <w:widowControl/>
      </w:pPr>
      <w:r>
        <w:rPr w:lang="en-US">
          <w:rFonts w:ascii="Liberation Sans" w:hAnsi="Liberation Sans" w:eastAsia="Liberation Sans" w:cs="Liberation Sans"/>
          <w:b/>
          <w:sz w:val="30"/>
        </w:rPr>
        <w:t>Implemented Business Rules</w:t>
      </w:r>
    </w:p>
    <w:p>
      <w:pPr>
        <w:pStyle w:val="ListBullet"/>
        <w:spacing w:after="40"/>
        <w:ind w:left="317"/>
        <w:widowControl/>
      </w:pPr>
      <w:r>
        <w:rPr w:lang="en-US">
          <w:rFonts w:ascii="Liberation Sans" w:hAnsi="Liberation Sans" w:eastAsia="Liberation Sans" w:cs="Liberation Sans"/>
          <w:sz w:val="19"/>
        </w:rPr>
        <w:t>Authenticated access is required even though the content is informational.</w:t>
      </w:r>
    </w:p>
    <w:p>
      <w:pPr>
        <w:pStyle w:val="Heading2"/>
        <w:keepNext/>
        <w:keepLines/>
        <w:widowControl/>
      </w:pPr>
      <w:r>
        <w:rPr w:lang="en-US">
          <w:rFonts w:ascii="Liberation Sans" w:hAnsi="Liberation Sans" w:eastAsia="Liberation Sans" w:cs="Liberation Sans"/>
          <w:b/>
          <w:sz w:val="30"/>
        </w:rPr>
        <w:t>Technical Observations</w:t>
      </w: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Observation  </w:t>
            </w:r>
            <w:r>
              <w:rPr>
                <w:rFonts w:ascii="Liberation Sans" w:hAnsi="Liberation Sans" w:eastAsia="Liberation Sans" w:cs="Liberation Sans"/>
                <w:sz w:val="18"/>
              </w:rPr>
              <w:t>This page is the most content-heavy and custom-styled screen, with accessibility labels and semantic sections.</w:t>
            </w:r>
          </w:p>
        </w:tc>
      </w:tr>
    </w:tbl>
    <w:p>
      <w:pPr>
        <w:spacing w:after="0"/>
        <w:widowControl/>
      </w:pPr>
    </w:p>
    <w:p>
      <w:pPr>
        <w:widowControl/>
      </w:pPr>
      <w:r>
        <w:rPr w:lang="en-US"/>
        <w:br w:type="page"/>
      </w:r>
    </w:p>
    <w:p>
      <w:pPr>
        <w:pStyle w:val="Heading1"/>
        <w:keepNext/>
        <w:keepLines/>
        <w:widowControl/>
      </w:pPr>
      <w:r>
        <w:rPr w:lang="en-US">
          <w:rFonts w:ascii="Liberation Sans" w:hAnsi="Liberation Sans" w:eastAsia="Liberation Sans" w:cs="Liberation Sans"/>
          <w:b/>
          <w:sz w:val="36"/>
        </w:rPr>
        <w:t>6. Shared Presentation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Component</w:t>
            </w:r>
          </w:p>
        </w:tc>
        <w:tc>
          <w:tcPr>
            <w:tcW w:type="dxa" w:w="792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Responsibility</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7"/>
              </w:rPr>
              <w:t>auth.php</w:t>
            </w:r>
          </w:p>
        </w:tc>
        <w:tc>
          <w:tcPr>
            <w:tcW w:type="dxa" w:w="7920"/>
            <w:tcMar>
              <w:top w:w="90" w:type="dxa"/>
              <w:start w:w="100" w:type="dxa"/>
              <w:bottom w:w="90" w:type="dxa"/>
              <w:end w:w="100" w:type="dxa"/>
            </w:tcMar>
            <w:vAlign w:val="center"/>
          </w:tcPr>
          <w:p>
            <w:r>
              <w:rPr>
                <w:rFonts w:ascii="Liberation Sans" w:hAnsi="Liberation Sans" w:eastAsia="Liberation Sans" w:cs="Liberation Sans"/>
                <w:sz w:val="17"/>
              </w:rPr>
              <w:t>Starts the session when necessary, requires CurrentUser, and redirects unauthenticated users to login.</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7"/>
              </w:rPr>
              <w:t>header.php</w:t>
            </w:r>
          </w:p>
        </w:tc>
        <w:tc>
          <w:tcPr>
            <w:tcW w:type="dxa" w:w="7920"/>
            <w:tcMar>
              <w:top w:w="90" w:type="dxa"/>
              <w:start w:w="100" w:type="dxa"/>
              <w:bottom w:w="90" w:type="dxa"/>
              <w:end w:w="100" w:type="dxa"/>
            </w:tcMar>
            <w:vAlign w:val="center"/>
            <w:shd w:fill="F7F9FC"/>
          </w:tcPr>
          <w:p>
            <w:r>
              <w:rPr>
                <w:rFonts w:ascii="Liberation Sans" w:hAnsi="Liberation Sans" w:eastAsia="Liberation Sans" w:cs="Liberation Sans"/>
                <w:sz w:val="17"/>
              </w:rPr>
              <w:t>Renders responsive logo/title, authenticated user dropdown, profile/edit/logout links, and the top navigation menu.</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7"/>
              </w:rPr>
              <w:t>footer.php</w:t>
            </w:r>
          </w:p>
        </w:tc>
        <w:tc>
          <w:tcPr>
            <w:tcW w:type="dxa" w:w="7920"/>
            <w:tcMar>
              <w:top w:w="90" w:type="dxa"/>
              <w:start w:w="100" w:type="dxa"/>
              <w:bottom w:w="90" w:type="dxa"/>
              <w:end w:w="100" w:type="dxa"/>
            </w:tcMar>
            <w:vAlign w:val="center"/>
          </w:tcPr>
          <w:p>
            <w:r>
              <w:rPr>
                <w:rFonts w:ascii="Liberation Sans" w:hAnsi="Liberation Sans" w:eastAsia="Liberation Sans" w:cs="Liberation Sans"/>
                <w:sz w:val="17"/>
              </w:rPr>
              <w:t>Renders the copyright year and loads Bootstrap 5.3.2 bundle.</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7"/>
              </w:rPr>
              <w:t>share_style.css</w:t>
            </w:r>
          </w:p>
        </w:tc>
        <w:tc>
          <w:tcPr>
            <w:tcW w:type="dxa" w:w="7920"/>
            <w:tcMar>
              <w:top w:w="90" w:type="dxa"/>
              <w:start w:w="100" w:type="dxa"/>
              <w:bottom w:w="90" w:type="dxa"/>
              <w:end w:w="100" w:type="dxa"/>
            </w:tcMar>
            <w:vAlign w:val="center"/>
            <w:shd w:fill="F7F9FC"/>
          </w:tcPr>
          <w:p>
            <w:r>
              <w:rPr>
                <w:rFonts w:ascii="Liberation Sans" w:hAnsi="Liberation Sans" w:eastAsia="Liberation Sans" w:cs="Liberation Sans"/>
                <w:sz w:val="17"/>
              </w:rPr>
              <w:t>Global dark theme, header/navigation/footer, shared forms, modals, tables, responsiveness, and utility classes.</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7"/>
              </w:rPr>
              <w:t>Page-specific CSS</w:t>
            </w:r>
          </w:p>
        </w:tc>
        <w:tc>
          <w:tcPr>
            <w:tcW w:type="dxa" w:w="7920"/>
            <w:tcMar>
              <w:top w:w="90" w:type="dxa"/>
              <w:start w:w="100" w:type="dxa"/>
              <w:bottom w:w="90" w:type="dxa"/>
              <w:end w:w="100" w:type="dxa"/>
            </w:tcMar>
            <w:vAlign w:val="center"/>
          </w:tcPr>
          <w:p>
            <w:r>
              <w:rPr>
                <w:rFonts w:ascii="Liberation Sans" w:hAnsi="Liberation Sans" w:eastAsia="Liberation Sans" w:cs="Liberation Sans"/>
                <w:sz w:val="17"/>
              </w:rPr>
              <w:t>Each major screen adds a dedicated stylesheet for layout and responsive behavior.</w:t>
            </w:r>
          </w:p>
        </w:tc>
      </w:tr>
    </w:tbl>
    <w:p>
      <w:pPr>
        <w:spacing w:after="0"/>
        <w:widowControl/>
      </w:pPr>
    </w:p>
    <w:p>
      <w:pPr>
        <w:pStyle w:val="Heading2"/>
        <w:keepNext/>
        <w:keepLines/>
        <w:widowControl/>
      </w:pPr>
      <w:r>
        <w:rPr w:lang="en-US">
          <w:rFonts w:ascii="Liberation Sans" w:hAnsi="Liberation Sans" w:eastAsia="Liberation Sans" w:cs="Liberation Sans"/>
          <w:b/>
          <w:sz w:val="30"/>
        </w:rPr>
        <w:t>6.1 Shared Image Utility Rules</w:t>
      </w:r>
    </w:p>
    <w:p>
      <w:pPr>
        <w:pStyle w:val="ListBullet"/>
        <w:spacing w:after="40"/>
        <w:ind w:left="317"/>
        <w:widowControl/>
      </w:pPr>
      <w:r>
        <w:rPr w:lang="en-US">
          <w:rFonts w:ascii="Liberation Sans" w:hAnsi="Liberation Sans" w:eastAsia="Liberation Sans" w:cs="Liberation Sans"/>
          <w:sz w:val="19"/>
        </w:rPr>
        <w:t>Folder names are sanitized to alphanumeric, underscore, and hyphen.</w:t>
      </w:r>
    </w:p>
    <w:p>
      <w:pPr>
        <w:pStyle w:val="ListBullet"/>
        <w:spacing w:after="40"/>
        <w:ind w:left="317"/>
        <w:widowControl/>
      </w:pPr>
      <w:r>
        <w:rPr w:lang="en-US">
          <w:rFonts w:ascii="Liberation Sans" w:hAnsi="Liberation Sans" w:eastAsia="Liberation Sans" w:cs="Liberation Sans"/>
          <w:sz w:val="19"/>
        </w:rPr>
        <w:t>Upload must be present and free of PHP upload errors.</w:t>
      </w:r>
    </w:p>
    <w:p>
      <w:pPr>
        <w:pStyle w:val="ListBullet"/>
        <w:spacing w:after="40"/>
        <w:ind w:left="317"/>
        <w:widowControl/>
      </w:pPr>
      <w:r>
        <w:rPr w:lang="en-US">
          <w:rFonts w:ascii="Liberation Sans" w:hAnsi="Liberation Sans" w:eastAsia="Liberation Sans" w:cs="Liberation Sans"/>
          <w:sz w:val="19"/>
        </w:rPr>
        <w:t>Maximum file size is 2 MB.</w:t>
      </w:r>
    </w:p>
    <w:p>
      <w:pPr>
        <w:pStyle w:val="ListBullet"/>
        <w:spacing w:after="40"/>
        <w:ind w:left="317"/>
        <w:widowControl/>
      </w:pPr>
      <w:r>
        <w:rPr w:lang="en-US">
          <w:rFonts w:ascii="Liberation Sans" w:hAnsi="Liberation Sans" w:eastAsia="Liberation Sans" w:cs="Liberation Sans"/>
          <w:sz w:val="19"/>
        </w:rPr>
        <w:t>Allowed extensions: jpg, jpeg, png, webp.</w:t>
      </w:r>
    </w:p>
    <w:p>
      <w:pPr>
        <w:pStyle w:val="ListBullet"/>
        <w:spacing w:after="40"/>
        <w:ind w:left="317"/>
        <w:widowControl/>
      </w:pPr>
      <w:r>
        <w:rPr w:lang="en-US">
          <w:rFonts w:ascii="Liberation Sans" w:hAnsi="Liberation Sans" w:eastAsia="Liberation Sans" w:cs="Liberation Sans"/>
          <w:sz w:val="19"/>
        </w:rPr>
        <w:t>getimagesize() and mime_content_type() must identify JPEG, PNG, or WebP.</w:t>
      </w:r>
    </w:p>
    <w:p>
      <w:pPr>
        <w:pStyle w:val="ListBullet"/>
        <w:spacing w:after="40"/>
        <w:ind w:left="317"/>
        <w:widowControl/>
      </w:pPr>
      <w:r>
        <w:rPr w:lang="en-US">
          <w:rFonts w:ascii="Liberation Sans" w:hAnsi="Liberation Sans" w:eastAsia="Liberation Sans" w:cs="Liberation Sans"/>
          <w:sz w:val="19"/>
        </w:rPr>
        <w:t>Final filenames use a generated UUID v4-like value.</w:t>
      </w:r>
    </w:p>
    <w:p>
      <w:pPr>
        <w:pStyle w:val="ListBullet"/>
        <w:spacing w:after="40"/>
        <w:ind w:left="317"/>
        <w:widowControl/>
      </w:pPr>
      <w:r>
        <w:rPr w:lang="en-US">
          <w:rFonts w:ascii="Liberation Sans" w:hAnsi="Liberation Sans" w:eastAsia="Liberation Sans" w:cs="Liberation Sans"/>
          <w:sz w:val="19"/>
        </w:rPr>
        <w:t>Files are staged under uploads/temp and later moved to a feature folder.</w:t>
      </w:r>
    </w:p>
    <w:p>
      <w:pPr>
        <w:pStyle w:val="ListBullet"/>
        <w:spacing w:after="40"/>
        <w:ind w:left="317"/>
        <w:widowControl/>
      </w:pPr>
      <w:r>
        <w:rPr w:lang="en-US">
          <w:rFonts w:ascii="Liberation Sans" w:hAnsi="Liberation Sans" w:eastAsia="Liberation Sans" w:cs="Liberation Sans"/>
          <w:sz w:val="19"/>
        </w:rPr>
        <w:t>Utility functions can move and delete images.</w:t>
      </w:r>
    </w:p>
    <w:p>
      <w:pPr>
        <w:pStyle w:val="Heading2"/>
        <w:keepNext/>
        <w:keepLines/>
        <w:widowControl/>
      </w:pPr>
      <w:r>
        <w:rPr w:lang="en-US">
          <w:rFonts w:ascii="Liberation Sans" w:hAnsi="Liberation Sans" w:eastAsia="Liberation Sans" w:cs="Liberation Sans"/>
          <w:b/>
          <w:sz w:val="30"/>
        </w:rPr>
        <w:t>6.2 Navigation Structure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3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Navigation item</w:t>
            </w:r>
          </w:p>
        </w:tc>
        <w:tc>
          <w:tcPr>
            <w:tcW w:type="dxa" w:w="633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Destination</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7"/>
              </w:rPr>
              <w:t>Header title</w:t>
            </w:r>
          </w:p>
        </w:tc>
        <w:tc>
          <w:tcPr>
            <w:tcW w:type="dxa" w:w="6336"/>
            <w:tcMar>
              <w:top w:w="90" w:type="dxa"/>
              <w:start w:w="100" w:type="dxa"/>
              <w:bottom w:w="90" w:type="dxa"/>
              <w:end w:w="100" w:type="dxa"/>
            </w:tcMar>
            <w:vAlign w:val="center"/>
          </w:tcPr>
          <w:p>
            <w:r>
              <w:rPr>
                <w:rFonts w:ascii="Liberation Sans" w:hAnsi="Liberation Sans" w:eastAsia="Liberation Sans" w:cs="Liberation Sans"/>
                <w:sz w:val="17"/>
              </w:rPr>
              <w:t>Dashboard</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7"/>
              </w:rPr>
              <w:t>Options → Imported Goods</w:t>
            </w:r>
          </w:p>
        </w:tc>
        <w:tc>
          <w:tcPr>
            <w:tcW w:type="dxa" w:w="6336"/>
            <w:tcMar>
              <w:top w:w="90" w:type="dxa"/>
              <w:start w:w="100" w:type="dxa"/>
              <w:bottom w:w="90" w:type="dxa"/>
              <w:end w:w="100" w:type="dxa"/>
            </w:tcMar>
            <w:vAlign w:val="center"/>
            <w:shd w:fill="F7F9FC"/>
          </w:tcPr>
          <w:p>
            <w:r>
              <w:rPr>
                <w:rFonts w:ascii="Liberation Sans" w:hAnsi="Liberation Sans" w:eastAsia="Liberation Sans" w:cs="Liberation Sans"/>
                <w:sz w:val="17"/>
              </w:rPr>
              <w:t>Import Products</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7"/>
              </w:rPr>
              <w:t>Options → Exported Goods</w:t>
            </w:r>
          </w:p>
        </w:tc>
        <w:tc>
          <w:tcPr>
            <w:tcW w:type="dxa" w:w="6336"/>
            <w:tcMar>
              <w:top w:w="90" w:type="dxa"/>
              <w:start w:w="100" w:type="dxa"/>
              <w:bottom w:w="90" w:type="dxa"/>
              <w:end w:w="100" w:type="dxa"/>
            </w:tcMar>
            <w:vAlign w:val="center"/>
          </w:tcPr>
          <w:p>
            <w:r>
              <w:rPr>
                <w:rFonts w:ascii="Liberation Sans" w:hAnsi="Liberation Sans" w:eastAsia="Liberation Sans" w:cs="Liberation Sans"/>
                <w:sz w:val="17"/>
              </w:rPr>
              <w:t>Export Products Hub</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7"/>
              </w:rPr>
              <w:t>Options → Branches</w:t>
            </w:r>
          </w:p>
        </w:tc>
        <w:tc>
          <w:tcPr>
            <w:tcW w:type="dxa" w:w="6336"/>
            <w:tcMar>
              <w:top w:w="90" w:type="dxa"/>
              <w:start w:w="100" w:type="dxa"/>
              <w:bottom w:w="90" w:type="dxa"/>
              <w:end w:w="100" w:type="dxa"/>
            </w:tcMar>
            <w:vAlign w:val="center"/>
            <w:shd w:fill="F7F9FC"/>
          </w:tcPr>
          <w:p>
            <w:r>
              <w:rPr>
                <w:rFonts w:ascii="Liberation Sans" w:hAnsi="Liberation Sans" w:eastAsia="Liberation Sans" w:cs="Liberation Sans"/>
                <w:sz w:val="17"/>
              </w:rPr>
              <w:t>Branches Management</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7"/>
              </w:rPr>
              <w:t>Options → Statistics</w:t>
            </w:r>
          </w:p>
        </w:tc>
        <w:tc>
          <w:tcPr>
            <w:tcW w:type="dxa" w:w="6336"/>
            <w:tcMar>
              <w:top w:w="90" w:type="dxa"/>
              <w:start w:w="100" w:type="dxa"/>
              <w:bottom w:w="90" w:type="dxa"/>
              <w:end w:w="100" w:type="dxa"/>
            </w:tcMar>
            <w:vAlign w:val="center"/>
          </w:tcPr>
          <w:p>
            <w:r>
              <w:rPr>
                <w:rFonts w:ascii="Liberation Sans" w:hAnsi="Liberation Sans" w:eastAsia="Liberation Sans" w:cs="Liberation Sans"/>
                <w:sz w:val="17"/>
              </w:rPr>
              <w:t>Statistics</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7"/>
              </w:rPr>
              <w:t>Options → Search</w:t>
            </w:r>
          </w:p>
        </w:tc>
        <w:tc>
          <w:tcPr>
            <w:tcW w:type="dxa" w:w="6336"/>
            <w:tcMar>
              <w:top w:w="90" w:type="dxa"/>
              <w:start w:w="100" w:type="dxa"/>
              <w:bottom w:w="90" w:type="dxa"/>
              <w:end w:w="100" w:type="dxa"/>
            </w:tcMar>
            <w:vAlign w:val="center"/>
            <w:shd w:fill="F7F9FC"/>
          </w:tcPr>
          <w:p>
            <w:r>
              <w:rPr>
                <w:rFonts w:ascii="Liberation Sans" w:hAnsi="Liberation Sans" w:eastAsia="Liberation Sans" w:cs="Liberation Sans"/>
                <w:sz w:val="17"/>
              </w:rPr>
              <w:t>Search</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7"/>
              </w:rPr>
              <w:t>Contact Us</w:t>
            </w:r>
          </w:p>
        </w:tc>
        <w:tc>
          <w:tcPr>
            <w:tcW w:type="dxa" w:w="6336"/>
            <w:tcMar>
              <w:top w:w="90" w:type="dxa"/>
              <w:start w:w="100" w:type="dxa"/>
              <w:bottom w:w="90" w:type="dxa"/>
              <w:end w:w="100" w:type="dxa"/>
            </w:tcMar>
            <w:vAlign w:val="center"/>
          </w:tcPr>
          <w:p>
            <w:r>
              <w:rPr>
                <w:rFonts w:ascii="Liberation Sans" w:hAnsi="Liberation Sans" w:eastAsia="Liberation Sans" w:cs="Liberation Sans"/>
                <w:sz w:val="17"/>
              </w:rPr>
              <w:t>Contact page</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7"/>
              </w:rPr>
              <w:t>About Us</w:t>
            </w:r>
          </w:p>
        </w:tc>
        <w:tc>
          <w:tcPr>
            <w:tcW w:type="dxa" w:w="6336"/>
            <w:tcMar>
              <w:top w:w="90" w:type="dxa"/>
              <w:start w:w="100" w:type="dxa"/>
              <w:bottom w:w="90" w:type="dxa"/>
              <w:end w:w="100" w:type="dxa"/>
            </w:tcMar>
            <w:vAlign w:val="center"/>
            <w:shd w:fill="F7F9FC"/>
          </w:tcPr>
          <w:p>
            <w:r>
              <w:rPr>
                <w:rFonts w:ascii="Liberation Sans" w:hAnsi="Liberation Sans" w:eastAsia="Liberation Sans" w:cs="Liberation Sans"/>
                <w:sz w:val="17"/>
              </w:rPr>
              <w:t>About page</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7"/>
              </w:rPr>
              <w:t>User dropdown → Profile</w:t>
            </w:r>
          </w:p>
        </w:tc>
        <w:tc>
          <w:tcPr>
            <w:tcW w:type="dxa" w:w="6336"/>
            <w:tcMar>
              <w:top w:w="90" w:type="dxa"/>
              <w:start w:w="100" w:type="dxa"/>
              <w:bottom w:w="90" w:type="dxa"/>
              <w:end w:w="100" w:type="dxa"/>
            </w:tcMar>
            <w:vAlign w:val="center"/>
          </w:tcPr>
          <w:p>
            <w:r>
              <w:rPr>
                <w:rFonts w:ascii="Liberation Sans" w:hAnsi="Liberation Sans" w:eastAsia="Liberation Sans" w:cs="Liberation Sans"/>
                <w:sz w:val="17"/>
              </w:rPr>
              <w:t>Show User Profile</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7"/>
              </w:rPr>
              <w:t>User dropdown → Edit</w:t>
            </w:r>
          </w:p>
        </w:tc>
        <w:tc>
          <w:tcPr>
            <w:tcW w:type="dxa" w:w="6336"/>
            <w:tcMar>
              <w:top w:w="90" w:type="dxa"/>
              <w:start w:w="100" w:type="dxa"/>
              <w:bottom w:w="90" w:type="dxa"/>
              <w:end w:w="100" w:type="dxa"/>
            </w:tcMar>
            <w:vAlign w:val="center"/>
            <w:shd w:fill="F7F9FC"/>
          </w:tcPr>
          <w:p>
            <w:r>
              <w:rPr>
                <w:rFonts w:ascii="Liberation Sans" w:hAnsi="Liberation Sans" w:eastAsia="Liberation Sans" w:cs="Liberation Sans"/>
                <w:sz w:val="17"/>
              </w:rPr>
              <w:t>Edit User Profile</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7"/>
              </w:rPr>
              <w:t>User dropdown → Logout</w:t>
            </w:r>
          </w:p>
        </w:tc>
        <w:tc>
          <w:tcPr>
            <w:tcW w:type="dxa" w:w="6336"/>
            <w:tcMar>
              <w:top w:w="90" w:type="dxa"/>
              <w:start w:w="100" w:type="dxa"/>
              <w:bottom w:w="90" w:type="dxa"/>
              <w:end w:w="100" w:type="dxa"/>
            </w:tcMar>
            <w:vAlign w:val="center"/>
          </w:tcPr>
          <w:p>
            <w:r>
              <w:rPr>
                <w:rFonts w:ascii="Liberation Sans" w:hAnsi="Liberation Sans" w:eastAsia="Liberation Sans" w:cs="Liberation Sans"/>
                <w:sz w:val="17"/>
              </w:rPr>
              <w:t>logout_action.php</w:t>
            </w:r>
          </w:p>
        </w:tc>
      </w:tr>
    </w:tbl>
    <w:p>
      <w:pPr>
        <w:spacing w:after="0"/>
        <w:widowControl/>
      </w:pPr>
    </w:p>
    <w:p>
      <w:pPr>
        <w:pStyle w:val="Heading1"/>
        <w:keepNext/>
        <w:keepLines/>
        <w:widowControl/>
      </w:pPr>
      <w:r>
        <w:rPr w:lang="en-US">
          <w:rFonts w:ascii="Liberation Sans" w:hAnsi="Liberation Sans" w:eastAsia="Liberation Sans" w:cs="Liberation Sans"/>
          <w:b/>
          <w:sz w:val="36"/>
        </w:rPr>
        <w:t>7. Action Controller Index</w:t>
      </w:r>
    </w:p>
    <w:p>
      <w:pPr>
        <w:spacing w:after="80" w:line="269" w:lineRule="auto"/>
        <w:widowControl/>
      </w:pPr>
      <w:r>
        <w:rPr w:lang="en-US">
          <w:rFonts w:ascii="Liberation Sans" w:hAnsi="Liberation Sans" w:eastAsia="Liberation Sans" w:cs="Liberation Sans"/>
        </w:rPr>
        <w:t>Action scripts function as procedural controllers. “Init” actions load initial data when a page is first entered; regular actions process form flags, update session state, call business functions, and redirect.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4"/>
              </w:rPr>
              <w:t>Action file</w:t>
            </w:r>
          </w:p>
        </w:tc>
        <w:tc>
          <w:tcPr>
            <w:tcW w:type="dxa" w:w="309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4"/>
              </w:rPr>
              <w:t>Main functions</w:t>
            </w:r>
          </w:p>
        </w:tc>
        <w:tc>
          <w:tcPr>
            <w:tcW w:type="dxa" w:w="273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4"/>
              </w:rPr>
              <w:t>Business calls</w:t>
            </w:r>
          </w:p>
        </w:tc>
        <w:tc>
          <w:tcPr>
            <w:tcW w:type="dxa" w:w="237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4"/>
              </w:rPr>
              <w:t>Request keys</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Distribute Products Actions/choose_branch_action.php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GoBack, SetViewMode, ShowBranchDetailsModal, CloseBranchDetailsModal, SearchBranchesByBranchName, SetBranchesNumPerPage, SetOrderDirOfBranches, SetBranchesPageNumber, Redirect</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GetBranchByBranchId_Business, GetAllBranches_Business, SearchBranchesByName_Business</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GET: back, view_mode, show_branch_details_modal, branch_id, close_branch_details_modal, search_branch_name, search_text…</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Distribute Products Actions/choose_branch_init_action.php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No named functions</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GetAllBranches_Business</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Initialization only / empty</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Distribute Products Actions/choose_product_action.php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GoBack, SetViewMode, SearchBranchesByBranchName, SetPurchasedProductsNumPerPage, OrderPurchasedProductsByColName, SetOrderDirOfPurchasedProducts, SetPurchasedProductsPageNumber, ShowProductDetails, CloseProductDetailsModal, SetAvailableProductFilter, ChoosePurchasedProduct, Redirect</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GetAllPurchasedProducts_Business, SearchPurchasedProductsByName_Business, GetPurchasedProductByPurchasedProductId_Business</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GET: product_id, back, view_mode, search_product_name, search_text, number_items_per_page, purchased_products_page_number…</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Distribute Products Actions/choose_product_init_action.php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No named functions</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GetAllPurchasedProducts_Business</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Initialization only / empty</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Distribute Products Actions/distribute_product_action.php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GoBack, Redirect, ChooseBranch, ShowBranchDetailsModal, CloseBranchDetailsModal, ChooseProduct, ShowProductDetailsModal, CloseProductDetailsModal, StoreTempDistributeProductValues, DistributeProduct, ShowDistributeProductProfitModal, CloseDistributeProductProfitModal, ProcessGetFormSubmission, ProcessPostFormSubmission</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AddNewDistributionProduct_Business</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GET: back, choose_branch, choose_product, show_branch_details_modal, close_branch_details_modal, show_product_details_modal, close_product_details_modal… | POST: distribute_product, export_date_time, export_quantity, final_selling_price, show_distribute_product_profit_modal</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about_us_action.php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GoBack</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None</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GET: go_back</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branches_action.php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GoBack, ShowAddNewBranchModal, AddNewBranch, CloseAddNewBranchModal, SetViewMode, SearchBranchesByBranchName, SetBranchesNumPerPage, SetOrderDirOfBranches, SetBranchesPageNumber, ShowBranchDetailsModal, CloseBranchDetailsModal, ShowEditBranchModal, UploadBranchImgToTempFolder, SaveEditBranchInfo, CloseEditBranchModal, ShowDeleteBranchModal, DeleteBranch, CloseDeleteBranchModal, Redirect</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AddNewBranch_Business, DeleteImageFromFolder_Business, GetAllBranches_Business, SearchBranchesByName_Business, GetBranchByBranchId_Business, UploadImgToFolder_Business, MoveImgToAnotherFolder_Business, UpdateBranchByBranchId_Business, DeleteBranchByBranchId_Business</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GET: back, view_mode, show_add_new_branch_modal, search_branch_name, search_text, show_branch_details_modal, branch_id… | POST: add_new_branch_input, new_branch_name, new_branch_phone, new_branch_Email, new_branch_address, add_new_branch, new_branch_email… | FILES: temp_branch_image</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branches_init_action.php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No named functions</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GetAllBranches_Business</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Initialization only / empty</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contact_us_action.php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GoBack, AddNote, Redirect</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AddNote_Business</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GET: go_back | POST: add_note, note_title, note_text</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edit_user_info_action.php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UploadProductImgToTempFolder, SaveUpdatedUserInfo, GoToResetPage</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DeleteImageFromFolder_Business, UploadImgToFolder_Business, GetUserByUserName_Business, MoveImgToAnotherFolder_Business, UpdateUserInfoByUserId_Business, GetUserById_Business</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POST: save_info, username, firstname, lastname, email, phone, address… | FILES: temp_image</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export_products_action.php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No named functions</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None</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Initialization only / empty</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import_products_action.php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GoBack, UploadProductImgToTempFolder, AddNewProduct, AddNewProductAgain, ProcessPostFormSubmission, Redirect</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DeleteImageFromFolder_Business, UploadImgToFolder_Business, AddNewPurchasedProduct_Business, MoveImgToAnotherFolder_Business</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POST: go_back, product_name, product_quantity, product_import_date_time, product_purchase_price, product_base_selling_price, product_details… | FILES: product_image</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login_action.php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Login, ForgotPassword, GoToResetPage</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GetUserByUserNameAndPass_Business</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GET: login, UserName, Password, forgot, reset_password</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logout_action.php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No named functions</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None</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GET: logout</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products_action.php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GoBack, SetViewMode, SearchBranchesByBranchName, SetPurchasedProductsNumPerPage, OrderPurchasedProductsByColName, SetOrderDirOfPurchasedProdcuts, SetPurchasedProductsPageNumber, ShowProductDetails, CloseProductDetailsModal, SetAvailableProductFilter, Redirect</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GetAllPurchasedProducts_Business, SearchPurchasedProductsByName_Business, GetPurchasedProductByPurchasedProductId_Business</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GET: back, view_mode, search_product_name, search_text, number_items_per_page, purchased_products_page_number, order_by…</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products_init_action.php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No named functions</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GetAllPurchasedProducts_Business</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Initialization only / empty</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reset_password_action.php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GoBack, CheckUserNameAndPassword, ChangePassword, Redirect</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GetUserByUserNameAndPass_Business, UpdateUserPasswordById_Business</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POST: check_user, UserName, CurrentPassword, change_password, NewPassword, ConfirmNewPassword, back…</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search_action.php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GoBack, SetSearchMode, Search, ChangeNumberItemsPerPage, ChangeSearchPageNumber</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SearchBranchesByColumnAndValue_Business, SearchDistributionProductByColumnAndValue_Business</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GET: go_back, set_search_mode, execute_search, search_text, search_column, sort_order, number_items_per_page…</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statistics_action.php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GoBack</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None</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GET: go_back</w:t>
            </w:r>
          </w:p>
        </w:tc>
      </w:tr>
      <w:tr>
        <w:trPr>
          <w:cantSplit/>
        </w:trPr>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statistics_init_action.php</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4"/>
              </w:rPr>
              <w:t>No named functions</w:t>
            </w:r>
          </w:p>
        </w:tc>
        <w:tc>
          <w:tcPr>
            <w:tcW w:type="dxa" w:w="2736"/>
            <w:tcMar>
              <w:top w:w="90" w:type="dxa"/>
              <w:start w:w="100" w:type="dxa"/>
              <w:bottom w:w="90" w:type="dxa"/>
              <w:end w:w="100" w:type="dxa"/>
            </w:tcMar>
            <w:vAlign w:val="center"/>
            <w:shd w:fill="F7F9FC"/>
          </w:tcPr>
          <w:p>
            <w:r>
              <w:rPr>
                <w:rFonts w:ascii="Liberation Sans" w:hAnsi="Liberation Sans" w:eastAsia="Liberation Sans" w:cs="Liberation Sans"/>
                <w:sz w:val="14"/>
              </w:rPr>
              <w:t>GetAllBranchesFinancialSummery_Business</w:t>
            </w:r>
          </w:p>
        </w:tc>
        <w:tc>
          <w:tcPr>
            <w:tcW w:type="dxa" w:w="2376"/>
            <w:tcMar>
              <w:top w:w="90" w:type="dxa"/>
              <w:start w:w="100" w:type="dxa"/>
              <w:bottom w:w="90" w:type="dxa"/>
              <w:end w:w="100" w:type="dxa"/>
            </w:tcMar>
            <w:vAlign w:val="center"/>
            <w:shd w:fill="F7F9FC"/>
          </w:tcPr>
          <w:p>
            <w:r>
              <w:rPr>
                <w:rFonts w:ascii="Liberation Sans" w:hAnsi="Liberation Sans" w:eastAsia="Liberation Sans" w:cs="Liberation Sans"/>
                <w:sz w:val="14"/>
              </w:rPr>
              <w:t>Initialization only / empty</w:t>
            </w:r>
          </w:p>
        </w:tc>
      </w:tr>
      <w:tr>
        <w:trPr>
          <w:cantSplit/>
        </w:trPr>
        <w:tc>
          <w:tcPr>
            <w:tcW w:type="dxa" w:w="2376"/>
            <w:tcMar>
              <w:top w:w="90" w:type="dxa"/>
              <w:start w:w="100" w:type="dxa"/>
              <w:bottom w:w="90" w:type="dxa"/>
              <w:end w:w="100" w:type="dxa"/>
            </w:tcMar>
            <w:vAlign w:val="center"/>
          </w:tcPr>
          <w:p>
            <w:r>
              <w:rPr>
                <w:rFonts w:ascii="Liberation Sans" w:hAnsi="Liberation Sans" w:eastAsia="Liberation Sans" w:cs="Liberation Sans"/>
                <w:sz w:val="14"/>
              </w:rPr>
              <w:t>user_info_action.php</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4"/>
              </w:rPr>
              <w:t>No named functions</w:t>
            </w:r>
          </w:p>
        </w:tc>
        <w:tc>
          <w:tcPr>
            <w:tcW w:type="dxa" w:w="2736"/>
            <w:tcMar>
              <w:top w:w="90" w:type="dxa"/>
              <w:start w:w="100" w:type="dxa"/>
              <w:bottom w:w="90" w:type="dxa"/>
              <w:end w:w="100" w:type="dxa"/>
            </w:tcMar>
            <w:vAlign w:val="center"/>
          </w:tcPr>
          <w:p>
            <w:r>
              <w:rPr>
                <w:rFonts w:ascii="Liberation Sans" w:hAnsi="Liberation Sans" w:eastAsia="Liberation Sans" w:cs="Liberation Sans"/>
                <w:sz w:val="14"/>
              </w:rPr>
              <w:t>None</w:t>
            </w:r>
          </w:p>
        </w:tc>
        <w:tc>
          <w:tcPr>
            <w:tcW w:type="dxa" w:w="2376"/>
            <w:tcMar>
              <w:top w:w="90" w:type="dxa"/>
              <w:start w:w="100" w:type="dxa"/>
              <w:bottom w:w="90" w:type="dxa"/>
              <w:end w:w="100" w:type="dxa"/>
            </w:tcMar>
            <w:vAlign w:val="center"/>
          </w:tcPr>
          <w:p>
            <w:r>
              <w:rPr>
                <w:rFonts w:ascii="Liberation Sans" w:hAnsi="Liberation Sans" w:eastAsia="Liberation Sans" w:cs="Liberation Sans"/>
                <w:sz w:val="14"/>
              </w:rPr>
              <w:t>Initialization only / empty</w:t>
            </w:r>
          </w:p>
        </w:tc>
      </w:tr>
    </w:tbl>
    <w:p>
      <w:pPr>
        <w:spacing w:after="0"/>
        <w:widowControl/>
      </w:pPr>
    </w:p>
    <w:p>
      <w:pPr>
        <w:pStyle w:val="Heading2"/>
        <w:keepNext/>
        <w:keepLines/>
        <w:widowControl/>
      </w:pPr>
      <w:r>
        <w:rPr w:lang="en-US">
          <w:rFonts w:ascii="Liberation Sans" w:hAnsi="Liberation Sans" w:eastAsia="Liberation Sans" w:cs="Liberation Sans"/>
          <w:b/>
          <w:sz w:val="30"/>
        </w:rPr>
        <w:t>7.1 Controller Conventions</w:t>
      </w:r>
    </w:p>
    <w:p>
      <w:pPr>
        <w:pStyle w:val="ListBullet"/>
        <w:spacing w:after="40"/>
        <w:ind w:left="317"/>
        <w:widowControl/>
      </w:pPr>
      <w:r>
        <w:rPr w:lang="en-US">
          <w:rFonts w:ascii="Liberation Sans" w:hAnsi="Liberation Sans" w:eastAsia="Liberation Sans" w:cs="Liberation Sans"/>
          <w:sz w:val="19"/>
        </w:rPr>
        <w:t>Button or hidden-field names act as commands, for example add_product, view_mode, choose_branch, or execute_search.</w:t>
      </w:r>
    </w:p>
    <w:p>
      <w:pPr>
        <w:pStyle w:val="ListBullet"/>
        <w:spacing w:after="40"/>
        <w:ind w:left="317"/>
        <w:widowControl/>
      </w:pPr>
      <w:r>
        <w:rPr w:lang="en-US">
          <w:rFonts w:ascii="Liberation Sans" w:hAnsi="Liberation Sans" w:eastAsia="Liberation Sans" w:cs="Liberation Sans"/>
          <w:sz w:val="19"/>
        </w:rPr>
        <w:t>Page results and UI flags are written to session rather than passed directly to a template.</w:t>
      </w:r>
    </w:p>
    <w:p>
      <w:pPr>
        <w:pStyle w:val="ListBullet"/>
        <w:spacing w:after="40"/>
        <w:ind w:left="317"/>
        <w:widowControl/>
      </w:pPr>
      <w:r>
        <w:rPr w:lang="en-US">
          <w:rFonts w:ascii="Liberation Sans" w:hAnsi="Liberation Sans" w:eastAsia="Liberation Sans" w:cs="Liberation Sans"/>
          <w:sz w:val="19"/>
        </w:rPr>
        <w:t>Actions normally redirect after processing, commonly using a fixed path or HTTP_REFERER.</w:t>
      </w:r>
    </w:p>
    <w:p>
      <w:pPr>
        <w:pStyle w:val="ListBullet"/>
        <w:spacing w:after="40"/>
        <w:ind w:left="317"/>
        <w:widowControl/>
      </w:pPr>
      <w:r>
        <w:rPr w:lang="en-US">
          <w:rFonts w:ascii="Liberation Sans" w:hAnsi="Liberation Sans" w:eastAsia="Liberation Sans" w:cs="Liberation Sans"/>
          <w:sz w:val="19"/>
        </w:rPr>
        <w:t>Initial result loading is separated into small *_init_action.php files.</w:t>
      </w:r>
    </w:p>
    <w:p>
      <w:pPr>
        <w:pStyle w:val="ListBullet"/>
        <w:spacing w:after="40"/>
        <w:ind w:left="317"/>
        <w:widowControl/>
      </w:pPr>
      <w:r>
        <w:rPr w:lang="en-US">
          <w:rFonts w:ascii="Liberation Sans" w:hAnsi="Liberation Sans" w:eastAsia="Liberation Sans" w:cs="Liberation Sans"/>
          <w:sz w:val="19"/>
        </w:rPr>
        <w:t>GET is used for filtering/pagination and also for some state changes such as logout and branch/product selection.</w:t>
      </w:r>
    </w:p>
    <w:p>
      <w:pPr>
        <w:pStyle w:val="Heading1"/>
        <w:keepNext/>
        <w:keepLines/>
        <w:widowControl/>
      </w:pPr>
      <w:r>
        <w:rPr w:lang="en-US">
          <w:rFonts w:ascii="Liberation Sans" w:hAnsi="Liberation Sans" w:eastAsia="Liberation Sans" w:cs="Liberation Sans"/>
          <w:b/>
          <w:sz w:val="36"/>
        </w:rPr>
        <w:t>8. Business Layer</w:t>
      </w:r>
    </w:p>
    <w:p>
      <w:pPr>
        <w:spacing w:after="80" w:line="269" w:lineRule="auto"/>
        <w:widowControl/>
      </w:pPr>
      <w:r>
        <w:rPr w:lang="en-US">
          <w:rFonts w:ascii="Liberation Sans" w:hAnsi="Liberation Sans" w:eastAsia="Liberation Sans" w:cs="Liberation Sans"/>
        </w:rPr>
        <w:t>The Business folder groups operations by feature. Most functions delegate directly to DataAccess, while User.php performs password hashing and response shaping, and Business_Utils.php contains substantive filesystem validation logic.</w:t>
      </w:r>
    </w:p>
    <w:p>
      <w:pPr>
        <w:pStyle w:val="Heading2"/>
        <w:keepNext/>
        <w:keepLines/>
        <w:widowControl/>
      </w:pPr>
      <w:r>
        <w:rPr w:lang="en-US">
          <w:rFonts w:ascii="Liberation Sans" w:hAnsi="Liberation Sans" w:eastAsia="Liberation Sans" w:cs="Liberation Sans"/>
          <w:b/>
          <w:sz w:val="30"/>
        </w:rPr>
        <w:t>Branch.php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Function</w:t>
            </w:r>
          </w:p>
        </w:tc>
        <w:tc>
          <w:tcPr>
            <w:tcW w:type="dxa" w:w="56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Parameters</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GetAllBranches_Business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string $Order = "ASC", int $Limit = -1, int $Offset = -1</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SearchBranchesByName_Business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string $BranchName, string $Order = "ASC", int $Limit = -1, int $Offset = -1</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SearchBranchesByColumnAndValue_Business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string $SearchText, string $ColName,string $Order = "ASC", int $Limit = -1, int $Offset = -1</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GetBranchByBranchId_Business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int $BranchId</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AddNewBranch_Business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$BranchInfo</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UpdateBranchByBranchId_Business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int $BranchId, $UpdatedBranchInfo</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DeleteBranchByBranchId_Business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int $BranchId</w:t>
            </w:r>
          </w:p>
        </w:tc>
      </w:tr>
    </w:tbl>
    <w:p>
      <w:pPr>
        <w:spacing w:after="0"/>
        <w:widowControl/>
      </w:pPr>
    </w:p>
    <w:p>
      <w:pPr>
        <w:spacing w:after="80" w:line="269" w:lineRule="auto"/>
        <w:widowControl/>
      </w:pPr>
      <w:r>
        <w:rPr w:lang="en-US">
          <w:rFonts w:ascii="Liberation Sans" w:hAnsi="Liberation Sans" w:eastAsia="Liberation Sans" w:cs="Liberation Sans"/>
        </w:rPr>
        <w:t>Key logic: procedural forwarding to the matching data-access feature module.</w:t>
      </w:r>
    </w:p>
    <w:p>
      <w:pPr>
        <w:pStyle w:val="Heading2"/>
        <w:keepNext/>
        <w:keepLines/>
        <w:widowControl/>
      </w:pPr>
      <w:r>
        <w:rPr w:lang="en-US">
          <w:rFonts w:ascii="Liberation Sans" w:hAnsi="Liberation Sans" w:eastAsia="Liberation Sans" w:cs="Liberation Sans"/>
          <w:b/>
          <w:sz w:val="30"/>
        </w:rPr>
        <w:t>Business_Utils.php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Function</w:t>
            </w:r>
          </w:p>
        </w:tc>
        <w:tc>
          <w:tcPr>
            <w:tcW w:type="dxa" w:w="56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Parameters</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Generate_GUID_V4_Business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UploadImgToFolder_Business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string $InputName, string $FolderName, string &amp;$ErrorMsg = "", int &amp;$ErrorCode = 0</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MoveImgToAnotherFolder_Business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string $ImageName, string $SourceFolder, string $DestFolder</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DeleteImageFromFolder_Business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string $ImageName, string $FolderName</w:t>
            </w:r>
          </w:p>
        </w:tc>
      </w:tr>
    </w:tbl>
    <w:p>
      <w:pPr>
        <w:spacing w:after="0"/>
        <w:widowControl/>
      </w:pPr>
    </w:p>
    <w:p>
      <w:pPr>
        <w:spacing w:after="80" w:line="269" w:lineRule="auto"/>
        <w:widowControl/>
      </w:pPr>
      <w:r>
        <w:rPr w:lang="en-US">
          <w:rFonts w:ascii="Liberation Sans" w:hAnsi="Liberation Sans" w:eastAsia="Liberation Sans" w:cs="Liberation Sans"/>
        </w:rPr>
        <w:t>Key logic: generates GUID filenames, validates image extensions/MIME/size, creates upload folders, moves staged files, and deletes files.</w:t>
      </w:r>
    </w:p>
    <w:p>
      <w:pPr>
        <w:pStyle w:val="Heading2"/>
        <w:keepNext/>
        <w:keepLines/>
        <w:widowControl/>
      </w:pPr>
      <w:r>
        <w:rPr w:lang="en-US">
          <w:rFonts w:ascii="Liberation Sans" w:hAnsi="Liberation Sans" w:eastAsia="Liberation Sans" w:cs="Liberation Sans"/>
          <w:b/>
          <w:sz w:val="30"/>
        </w:rPr>
        <w:t>DistributionProduct.php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Function</w:t>
            </w:r>
          </w:p>
        </w:tc>
        <w:tc>
          <w:tcPr>
            <w:tcW w:type="dxa" w:w="56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Parameters</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SearchDistributionProductByColumnAndValue_Business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string $SearchText, string $ColName,string $Order = "ASC", int $Limit = -1, int $Offset = -1</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AddNewDistributionProduct_Business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array $DistributionProductInfo</w:t>
            </w:r>
          </w:p>
        </w:tc>
      </w:tr>
    </w:tbl>
    <w:p>
      <w:pPr>
        <w:spacing w:after="0"/>
        <w:widowControl/>
      </w:pPr>
    </w:p>
    <w:p>
      <w:pPr>
        <w:spacing w:after="80" w:line="269" w:lineRule="auto"/>
        <w:widowControl/>
      </w:pPr>
      <w:r>
        <w:rPr w:lang="en-US">
          <w:rFonts w:ascii="Liberation Sans" w:hAnsi="Liberation Sans" w:eastAsia="Liberation Sans" w:cs="Liberation Sans"/>
        </w:rPr>
        <w:t>Key logic: procedural forwarding to the matching data-access feature module.</w:t>
      </w:r>
    </w:p>
    <w:p>
      <w:pPr>
        <w:pStyle w:val="Heading2"/>
        <w:keepNext/>
        <w:keepLines/>
        <w:widowControl/>
      </w:pPr>
      <w:r>
        <w:rPr w:lang="en-US">
          <w:rFonts w:ascii="Liberation Sans" w:hAnsi="Liberation Sans" w:eastAsia="Liberation Sans" w:cs="Liberation Sans"/>
          <w:b/>
          <w:sz w:val="30"/>
        </w:rPr>
        <w:t>Note.php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Function</w:t>
            </w:r>
          </w:p>
        </w:tc>
        <w:tc>
          <w:tcPr>
            <w:tcW w:type="dxa" w:w="56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Parameters</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AddNote_Business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$NoteInfo</w:t>
            </w:r>
          </w:p>
        </w:tc>
      </w:tr>
    </w:tbl>
    <w:p>
      <w:pPr>
        <w:spacing w:after="0"/>
        <w:widowControl/>
      </w:pPr>
    </w:p>
    <w:p>
      <w:pPr>
        <w:spacing w:after="80" w:line="269" w:lineRule="auto"/>
        <w:widowControl/>
      </w:pPr>
      <w:r>
        <w:rPr w:lang="en-US">
          <w:rFonts w:ascii="Liberation Sans" w:hAnsi="Liberation Sans" w:eastAsia="Liberation Sans" w:cs="Liberation Sans"/>
        </w:rPr>
        <w:t>Key logic: procedural forwarding to the matching data-access feature module.</w:t>
      </w:r>
    </w:p>
    <w:p>
      <w:pPr>
        <w:pStyle w:val="Heading2"/>
        <w:keepNext/>
        <w:keepLines/>
        <w:widowControl/>
      </w:pPr>
      <w:r>
        <w:rPr w:lang="en-US">
          <w:rFonts w:ascii="Liberation Sans" w:hAnsi="Liberation Sans" w:eastAsia="Liberation Sans" w:cs="Liberation Sans"/>
          <w:b/>
          <w:sz w:val="30"/>
        </w:rPr>
        <w:t>PurchasedProduct.php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Function</w:t>
            </w:r>
          </w:p>
        </w:tc>
        <w:tc>
          <w:tcPr>
            <w:tcW w:type="dxa" w:w="56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Parameters</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GetAllPurchasedProducts_Business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string $ColName = "PurchasedProductName", AvailableProductFilter $AvailableProductFilter=AvailableProductFilter::All,string $Order = "ASC",int $Limit =-1 , int $Offset =-1</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SearchPurchasedProductsByName_Business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string $PurchasedProductName,string $ColName = "PurchasedProductName", string $Order = "ASC", AvailableProductFilter $AvailableProductFilter=AvailableProductFilter::All, int $Limit =-1 , int $Offset=-1</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GetPurchasedProductByPurchasedProductId_Business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int $PurchasedProductId</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AddNewPurchasedProduct_Business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$PurchasedProductInfo</w:t>
            </w:r>
          </w:p>
        </w:tc>
      </w:tr>
    </w:tbl>
    <w:p>
      <w:pPr>
        <w:spacing w:after="0"/>
        <w:widowControl/>
      </w:pPr>
    </w:p>
    <w:p>
      <w:pPr>
        <w:spacing w:after="80" w:line="269" w:lineRule="auto"/>
        <w:widowControl/>
      </w:pPr>
      <w:r>
        <w:rPr w:lang="en-US">
          <w:rFonts w:ascii="Liberation Sans" w:hAnsi="Liberation Sans" w:eastAsia="Liberation Sans" w:cs="Liberation Sans"/>
        </w:rPr>
        <w:t>Key logic: procedural forwarding to the matching data-access feature module.</w:t>
      </w:r>
    </w:p>
    <w:p>
      <w:pPr>
        <w:pStyle w:val="Heading2"/>
        <w:keepNext/>
        <w:keepLines/>
        <w:widowControl/>
      </w:pPr>
      <w:r>
        <w:rPr w:lang="en-US">
          <w:rFonts w:ascii="Liberation Sans" w:hAnsi="Liberation Sans" w:eastAsia="Liberation Sans" w:cs="Liberation Sans"/>
          <w:b/>
          <w:sz w:val="30"/>
        </w:rPr>
        <w:t>Statistics.php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Function</w:t>
            </w:r>
          </w:p>
        </w:tc>
        <w:tc>
          <w:tcPr>
            <w:tcW w:type="dxa" w:w="56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Parameters</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GetAllBranchesFinancialSummery_Business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w:t>
            </w:r>
          </w:p>
        </w:tc>
      </w:tr>
    </w:tbl>
    <w:p>
      <w:pPr>
        <w:spacing w:after="0"/>
        <w:widowControl/>
      </w:pPr>
    </w:p>
    <w:p>
      <w:pPr>
        <w:spacing w:after="80" w:line="269" w:lineRule="auto"/>
        <w:widowControl/>
      </w:pPr>
      <w:r>
        <w:rPr w:lang="en-US">
          <w:rFonts w:ascii="Liberation Sans" w:hAnsi="Liberation Sans" w:eastAsia="Liberation Sans" w:cs="Liberation Sans"/>
        </w:rPr>
        <w:t>Key logic: procedural forwarding to the matching data-access feature module.</w:t>
      </w:r>
    </w:p>
    <w:p>
      <w:pPr>
        <w:pStyle w:val="Heading2"/>
        <w:keepNext/>
        <w:keepLines/>
        <w:widowControl/>
      </w:pPr>
      <w:r>
        <w:rPr w:lang="en-US">
          <w:rFonts w:ascii="Liberation Sans" w:hAnsi="Liberation Sans" w:eastAsia="Liberation Sans" w:cs="Liberation Sans"/>
          <w:b/>
          <w:sz w:val="30"/>
        </w:rPr>
        <w:t>User.php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8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Function</w:t>
            </w:r>
          </w:p>
        </w:tc>
        <w:tc>
          <w:tcPr>
            <w:tcW w:type="dxa" w:w="56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Parameters</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GetCustomUserInfo_Business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$User)//Internal in this file use function { $CustomUserInfo["UserId"]= $User["UserId"]; $CustomUserInfo["UserName"]= $User["UserName"]; $CustomUserInfo["FirstName"]= $User["FirstName"]; $CustomUserInfo["LastName"]= $User["LastName"]; $CustomUserInfo["Gender"]= $User["Gender"]; $CustomUserInfo["DoB"]= $User["DoB"]; $CustomUserInfo["Phone"]= $User["Phone"]; $CustomUserInfo["Email"]= $User["Email"];</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GetUserByUserName_Business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string $UserName</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GetUserByUserNameAndPass_Business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string $UserName, string $Password</w:t>
            </w:r>
          </w:p>
        </w:tc>
      </w:tr>
      <w:tr>
        <w:trPr>
          <w:cantSplit/>
        </w:trPr>
        <w:tc>
          <w:tcPr>
            <w:tcW w:type="dxa" w:w="4680"/>
            <w:tcMar>
              <w:top w:w="90" w:type="dxa"/>
              <w:start w:w="100" w:type="dxa"/>
              <w:bottom w:w="90" w:type="dxa"/>
              <w:end w:w="100" w:type="dxa"/>
            </w:tcMar>
            <w:vAlign w:val="center"/>
            <w:shd w:fill="F7F9FC"/>
          </w:tcPr>
          <w:p>
            <w:r>
              <w:rPr>
                <w:rFonts w:ascii="Liberation Sans" w:hAnsi="Liberation Sans" w:eastAsia="Liberation Sans" w:cs="Liberation Sans"/>
                <w:sz w:val="16"/>
              </w:rPr>
              <w:t>UpdateUserPasswordById_Business</w:t>
            </w:r>
          </w:p>
        </w:tc>
        <w:tc>
          <w:tcPr>
            <w:tcW w:type="dxa" w:w="5688"/>
            <w:tcMar>
              <w:top w:w="90" w:type="dxa"/>
              <w:start w:w="100" w:type="dxa"/>
              <w:bottom w:w="90" w:type="dxa"/>
              <w:end w:w="100" w:type="dxa"/>
            </w:tcMar>
            <w:vAlign w:val="center"/>
            <w:shd w:fill="F7F9FC"/>
          </w:tcPr>
          <w:p>
            <w:r>
              <w:rPr>
                <w:rFonts w:ascii="Liberation Sans" w:hAnsi="Liberation Sans" w:eastAsia="Liberation Sans" w:cs="Liberation Sans"/>
                <w:sz w:val="16"/>
              </w:rPr>
              <w:t>int $UserId, string $NewPassword</w:t>
            </w:r>
          </w:p>
        </w:tc>
      </w:tr>
      <w:tr>
        <w:trPr>
          <w:cantSplit/>
        </w:trPr>
        <w:tc>
          <w:tcPr>
            <w:tcW w:type="dxa" w:w="4680"/>
            <w:tcMar>
              <w:top w:w="90" w:type="dxa"/>
              <w:start w:w="100" w:type="dxa"/>
              <w:bottom w:w="90" w:type="dxa"/>
              <w:end w:w="100" w:type="dxa"/>
            </w:tcMar>
            <w:vAlign w:val="center"/>
          </w:tcPr>
          <w:p>
            <w:r>
              <w:rPr>
                <w:rFonts w:ascii="Liberation Sans" w:hAnsi="Liberation Sans" w:eastAsia="Liberation Sans" w:cs="Liberation Sans"/>
                <w:sz w:val="16"/>
              </w:rPr>
              <w:t>UpdateUserInfoByUserId_Business</w:t>
            </w:r>
          </w:p>
        </w:tc>
        <w:tc>
          <w:tcPr>
            <w:tcW w:type="dxa" w:w="5688"/>
            <w:tcMar>
              <w:top w:w="90" w:type="dxa"/>
              <w:start w:w="100" w:type="dxa"/>
              <w:bottom w:w="90" w:type="dxa"/>
              <w:end w:w="100" w:type="dxa"/>
            </w:tcMar>
            <w:vAlign w:val="center"/>
          </w:tcPr>
          <w:p>
            <w:r>
              <w:rPr>
                <w:rFonts w:ascii="Liberation Sans" w:hAnsi="Liberation Sans" w:eastAsia="Liberation Sans" w:cs="Liberation Sans"/>
                <w:sz w:val="16"/>
              </w:rPr>
              <w:t>int $UserId, $UpdatedUserInfo, int &amp;$ErrorNum=0</w:t>
            </w:r>
          </w:p>
        </w:tc>
      </w:tr>
    </w:tbl>
    <w:p>
      <w:pPr>
        <w:spacing w:after="0"/>
        <w:widowControl/>
      </w:pPr>
    </w:p>
    <w:p>
      <w:pPr>
        <w:spacing w:after="80" w:line="269" w:lineRule="auto"/>
        <w:widowControl/>
      </w:pPr>
      <w:r>
        <w:rPr w:lang="en-US">
          <w:rFonts w:ascii="Liberation Sans" w:hAnsi="Liberation Sans" w:eastAsia="Liberation Sans" w:cs="Liberation Sans"/>
        </w:rPr>
        <w:t>Key logic: removes Password from user information returned to presentation; hashes login and new passwords with SHA-256.</w:t>
      </w:r>
    </w:p>
    <w:p>
      <w:pPr>
        <w:pStyle w:val="Heading2"/>
        <w:keepNext/>
        <w:keepLines/>
        <w:widowControl/>
      </w:pPr>
      <w:r>
        <w:rPr w:lang="en-US">
          <w:rFonts w:ascii="Liberation Sans" w:hAnsi="Liberation Sans" w:eastAsia="Liberation Sans" w:cs="Liberation Sans"/>
          <w:b/>
          <w:sz w:val="30"/>
        </w:rPr>
        <w:t>8.1 Business-Layer Design Assessment</w:t>
      </w:r>
    </w:p>
    <w:p>
      <w:pPr>
        <w:pStyle w:val="ListBullet"/>
        <w:spacing w:after="40"/>
        <w:ind w:left="317"/>
        <w:widowControl/>
      </w:pPr>
      <w:r>
        <w:rPr w:lang="en-US">
          <w:rFonts w:ascii="Liberation Sans" w:hAnsi="Liberation Sans" w:eastAsia="Liberation Sans" w:cs="Liberation Sans"/>
          <w:sz w:val="19"/>
        </w:rPr>
        <w:t>Feature naming makes functions easy to locate.</w:t>
      </w:r>
    </w:p>
    <w:p>
      <w:pPr>
        <w:pStyle w:val="ListBullet"/>
        <w:spacing w:after="40"/>
        <w:ind w:left="317"/>
        <w:widowControl/>
      </w:pPr>
      <w:r>
        <w:rPr w:lang="en-US">
          <w:rFonts w:ascii="Liberation Sans" w:hAnsi="Liberation Sans" w:eastAsia="Liberation Sans" w:cs="Liberation Sans"/>
          <w:sz w:val="19"/>
        </w:rPr>
        <w:t>Strict types are declared in business modules.</w:t>
      </w:r>
    </w:p>
    <w:p>
      <w:pPr>
        <w:pStyle w:val="ListBullet"/>
        <w:spacing w:after="40"/>
        <w:ind w:left="317"/>
        <w:widowControl/>
      </w:pPr>
      <w:r>
        <w:rPr w:lang="en-US">
          <w:rFonts w:ascii="Liberation Sans" w:hAnsi="Liberation Sans" w:eastAsia="Liberation Sans" w:cs="Liberation Sans"/>
          <w:sz w:val="19"/>
        </w:rPr>
        <w:t>Core domain rules should be centralized here instead of split between presentation actions and data access.</w:t>
      </w:r>
    </w:p>
    <w:p>
      <w:pPr>
        <w:pStyle w:val="ListBullet"/>
        <w:spacing w:after="40"/>
        <w:ind w:left="317"/>
        <w:widowControl/>
      </w:pPr>
      <w:r>
        <w:rPr w:lang="en-US">
          <w:rFonts w:ascii="Liberation Sans" w:hAnsi="Liberation Sans" w:eastAsia="Liberation Sans" w:cs="Liberation Sans"/>
          <w:sz w:val="19"/>
        </w:rPr>
        <w:t>Classes/services and dependency injection would improve testability and reduce global coupling.</w:t>
      </w:r>
    </w:p>
    <w:p>
      <w:pPr>
        <w:pStyle w:val="ListBullet"/>
        <w:spacing w:after="40"/>
        <w:ind w:left="317"/>
        <w:widowControl/>
      </w:pPr>
      <w:r>
        <w:rPr w:lang="en-US">
          <w:rFonts w:ascii="Liberation Sans" w:hAnsi="Liberation Sans" w:eastAsia="Liberation Sans" w:cs="Liberation Sans"/>
          <w:sz w:val="19"/>
        </w:rPr>
        <w:t>Return types and error objects should be standardized instead of mixing arrays, false, null, 0, -1, IDs, and booleans.</w:t>
      </w:r>
    </w:p>
    <w:p>
      <w:pPr>
        <w:pStyle w:val="Heading1"/>
        <w:keepNext/>
        <w:keepLines/>
        <w:widowControl/>
      </w:pPr>
      <w:r>
        <w:rPr w:lang="en-US">
          <w:rFonts w:ascii="Liberation Sans" w:hAnsi="Liberation Sans" w:eastAsia="Liberation Sans" w:cs="Liberation Sans"/>
          <w:b/>
          <w:sz w:val="36"/>
        </w:rPr>
        <w:t>9. Data Access Layer</w:t>
      </w:r>
    </w:p>
    <w:p>
      <w:pPr>
        <w:spacing w:after="80" w:line="269" w:lineRule="auto"/>
        <w:widowControl/>
      </w:pPr>
      <w:r>
        <w:rPr w:lang="en-US">
          <w:rFonts w:ascii="Liberation Sans" w:hAnsi="Liberation Sans" w:eastAsia="Liberation Sans" w:cs="Liberation Sans"/>
        </w:rPr>
        <w:t>The DataAccess folder uses PDO and associative arrays. Dynamic column names and order directions are generally allowlisted before interpolation, while values are bound with prepared statements.</w:t>
      </w:r>
    </w:p>
    <w:p>
      <w:pPr>
        <w:pStyle w:val="Heading2"/>
        <w:keepNext/>
        <w:keepLines/>
        <w:widowControl/>
      </w:pPr>
      <w:r>
        <w:rPr w:lang="en-US">
          <w:rFonts w:ascii="Liberation Sans" w:hAnsi="Liberation Sans" w:eastAsia="Liberation Sans" w:cs="Liberation Sans"/>
          <w:b/>
          <w:sz w:val="30"/>
        </w:rPr>
        <w:t>Branch_DataAccess.php</w:t>
      </w:r>
    </w:p>
    <w:p>
      <w:pPr>
        <w:spacing w:after="80" w:line="269" w:lineRule="auto"/>
        <w:widowControl/>
      </w:pPr>
      <w:r>
        <w:rPr w:lang="en-US">
          <w:rFonts w:ascii="Liberation Sans" w:hAnsi="Liberation Sans" w:eastAsia="Liberation Sans" w:cs="Liberation Sans"/>
        </w:rPr>
        <w:t>Branch listing, search, creator join, lookup, insert, update, and delete.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Function</w:t>
            </w:r>
          </w:p>
        </w:tc>
        <w:tc>
          <w:tcPr>
            <w:tcW w:type="dxa" w:w="59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Parameters</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CheckColName</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string $ColName</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GetAllBranches_DataAccess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string $Order = "ASC", int $Limit = -1, int $Offset = -1</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SearchBranchesByName_DataAccess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string $BranchName, string $Order = "ASC", int $Limit = -1, int $Offset = -1</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SearchBranchesByColumnAndValue_DataAccess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string $SearchText, string $ColName, string $Order = "ASC", int $Limit = -1, int $Offset = -1</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GetBranchByBranchId_DataAccess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int $BranchId</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AddNewBranch_DataAccess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$BranchInfo</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UpdateBranchByBranchId_DataAccess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int $BranchId, $UpdatedBranchInfo</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DeleteBranchByBranchId_DataAccess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int $BranchId</w:t>
            </w:r>
          </w:p>
        </w:tc>
      </w:tr>
    </w:tbl>
    <w:p>
      <w:pPr>
        <w:spacing w:after="0"/>
        <w:widowControl/>
      </w:pPr>
    </w:p>
    <w:p>
      <w:pPr>
        <w:pStyle w:val="Heading2"/>
        <w:keepNext/>
        <w:keepLines/>
        <w:widowControl/>
      </w:pPr>
      <w:r>
        <w:rPr w:lang="en-US">
          <w:rFonts w:ascii="Liberation Sans" w:hAnsi="Liberation Sans" w:eastAsia="Liberation Sans" w:cs="Liberation Sans"/>
          <w:b/>
          <w:sz w:val="30"/>
        </w:rPr>
        <w:t>DistributionProduct_DataAccess.php</w:t>
      </w:r>
    </w:p>
    <w:p>
      <w:pPr>
        <w:spacing w:after="80" w:line="269" w:lineRule="auto"/>
        <w:widowControl/>
      </w:pPr>
      <w:r>
        <w:rPr w:lang="en-US">
          <w:rFonts w:ascii="Liberation Sans" w:hAnsi="Liberation Sans" w:eastAsia="Liberation Sans" w:cs="Liberation Sans"/>
        </w:rPr>
        <w:t>Distribution search with branch/user/product joins, calculated profit fields, stock check/decrement, and distribution insertion.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Function</w:t>
            </w:r>
          </w:p>
        </w:tc>
        <w:tc>
          <w:tcPr>
            <w:tcW w:type="dxa" w:w="59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Parameters</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CheckColNameDistributionProduct</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string $ColName</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SearchDistributionProductByColumnAndValue_DataAccess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string $SearchText, string $ColName, string $Order = "ASC", int $Limit = -1, int $Offset = -1</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AddNewDistributionProduct_DataAccess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array $DistributionProductInfo</w:t>
            </w:r>
          </w:p>
        </w:tc>
      </w:tr>
    </w:tbl>
    <w:p>
      <w:pPr>
        <w:spacing w:after="0"/>
        <w:widowControl/>
      </w:pPr>
    </w:p>
    <w:p>
      <w:pPr>
        <w:pStyle w:val="Heading2"/>
        <w:keepNext/>
        <w:keepLines/>
        <w:widowControl/>
      </w:pPr>
      <w:r>
        <w:rPr w:lang="en-US">
          <w:rFonts w:ascii="Liberation Sans" w:hAnsi="Liberation Sans" w:eastAsia="Liberation Sans" w:cs="Liberation Sans"/>
          <w:b/>
          <w:sz w:val="30"/>
        </w:rPr>
        <w:t>Note_DataAccess.php</w:t>
      </w:r>
    </w:p>
    <w:p>
      <w:pPr>
        <w:spacing w:after="80" w:line="269" w:lineRule="auto"/>
        <w:widowControl/>
      </w:pPr>
      <w:r>
        <w:rPr w:lang="en-US">
          <w:rFonts w:ascii="Liberation Sans" w:hAnsi="Liberation Sans" w:eastAsia="Liberation Sans" w:cs="Liberation Sans"/>
        </w:rPr>
        <w:t>Insert notes with current date/time.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Function</w:t>
            </w:r>
          </w:p>
        </w:tc>
        <w:tc>
          <w:tcPr>
            <w:tcW w:type="dxa" w:w="59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Parameters</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AddNote_DataAccess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$NoteInfo</w:t>
            </w:r>
          </w:p>
        </w:tc>
      </w:tr>
    </w:tbl>
    <w:p>
      <w:pPr>
        <w:spacing w:after="0"/>
        <w:widowControl/>
      </w:pPr>
    </w:p>
    <w:p>
      <w:pPr>
        <w:pStyle w:val="Heading2"/>
        <w:keepNext/>
        <w:keepLines/>
        <w:widowControl/>
      </w:pPr>
      <w:r>
        <w:rPr w:lang="en-US">
          <w:rFonts w:ascii="Liberation Sans" w:hAnsi="Liberation Sans" w:eastAsia="Liberation Sans" w:cs="Liberation Sans"/>
          <w:b/>
          <w:sz w:val="30"/>
        </w:rPr>
        <w:t>PurchasedProduct_DataAcces.php</w:t>
      </w:r>
    </w:p>
    <w:p>
      <w:pPr>
        <w:spacing w:after="80" w:line="269" w:lineRule="auto"/>
        <w:widowControl/>
      </w:pPr>
      <w:r>
        <w:rPr w:lang="en-US">
          <w:rFonts w:ascii="Liberation Sans" w:hAnsi="Liberation Sans" w:eastAsia="Liberation Sans" w:cs="Liberation Sans"/>
        </w:rPr>
        <w:t>Product listing/search/filter/pagination, product lookup, and imported-product insertion.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Function</w:t>
            </w:r>
          </w:p>
        </w:tc>
        <w:tc>
          <w:tcPr>
            <w:tcW w:type="dxa" w:w="59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Parameters</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GetAllPurchasedProducts_DataAccess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string $ColName = "PurchasedProductName", string $Order = "ASC", AvailableProductFilter $AvailableProductFilter = AvailableProductFilter::All,int $Limit = -1, int $Offset = -1</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SearchPurchasedProductsByName_DataAccess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string $PurchasedProductName, string $ColName = "PurchasedProductName", string $Order = "ASC", AvailableProductFilter $AvailableProductFilter = AvailableProductFilter::All, int $Limit = -1, int $Offset = -1</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GetPurchasedProductByPurchasedProductId_DataAccess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int $PurchasedProductId</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AddNewPurchasedProduct_DataAccess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$PurchasedProductInfo</w:t>
            </w:r>
          </w:p>
        </w:tc>
      </w:tr>
    </w:tbl>
    <w:p>
      <w:pPr>
        <w:spacing w:after="0"/>
        <w:widowControl/>
      </w:pPr>
    </w:p>
    <w:p>
      <w:pPr>
        <w:spacing w:after="80" w:line="269" w:lineRule="auto"/>
        <w:widowControl/>
      </w:pPr>
      <w:r>
        <w:rPr w:lang="en-US">
          <w:rFonts w:ascii="Liberation Sans" w:hAnsi="Liberation Sans" w:eastAsia="Liberation Sans" w:cs="Liberation Sans"/>
        </w:rPr>
        <w:t>Enums detected: AvailableProductFilter, filter</w:t>
      </w:r>
    </w:p>
    <w:p>
      <w:pPr>
        <w:pStyle w:val="Heading2"/>
        <w:keepNext/>
        <w:keepLines/>
        <w:widowControl/>
      </w:pPr>
      <w:r>
        <w:rPr w:lang="en-US">
          <w:rFonts w:ascii="Liberation Sans" w:hAnsi="Liberation Sans" w:eastAsia="Liberation Sans" w:cs="Liberation Sans"/>
          <w:b/>
          <w:sz w:val="30"/>
        </w:rPr>
        <w:t>Settings.php</w:t>
      </w:r>
    </w:p>
    <w:p>
      <w:pPr>
        <w:spacing w:after="80" w:line="269" w:lineRule="auto"/>
        <w:widowControl/>
      </w:pPr>
      <w:r>
        <w:rPr w:lang="en-US">
          <w:rFonts w:ascii="Liberation Sans" w:hAnsi="Liberation Sans" w:eastAsia="Liberation Sans" w:cs="Liberation Sans"/>
        </w:rPr>
        <w:t>Creates the PDO connection using hardcoded localhost/root/empty-password settings.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Function</w:t>
            </w:r>
          </w:p>
        </w:tc>
        <w:tc>
          <w:tcPr>
            <w:tcW w:type="dxa" w:w="59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Parameters</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Get_PDO_Connection</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w:t>
            </w:r>
          </w:p>
        </w:tc>
      </w:tr>
    </w:tbl>
    <w:p>
      <w:pPr>
        <w:spacing w:after="0"/>
        <w:widowControl/>
      </w:pPr>
    </w:p>
    <w:p>
      <w:pPr>
        <w:pStyle w:val="Heading2"/>
        <w:keepNext/>
        <w:keepLines/>
        <w:widowControl/>
      </w:pPr>
      <w:r>
        <w:rPr w:lang="en-US">
          <w:rFonts w:ascii="Liberation Sans" w:hAnsi="Liberation Sans" w:eastAsia="Liberation Sans" w:cs="Liberation Sans"/>
          <w:b/>
          <w:sz w:val="30"/>
        </w:rPr>
        <w:t>Statistics_DataAccess.php</w:t>
      </w:r>
    </w:p>
    <w:p>
      <w:pPr>
        <w:spacing w:after="80" w:line="269" w:lineRule="auto"/>
        <w:widowControl/>
      </w:pPr>
      <w:r>
        <w:rPr w:lang="en-US">
          <w:rFonts w:ascii="Liberation Sans" w:hAnsi="Liberation Sans" w:eastAsia="Liberation Sans" w:cs="Liberation Sans"/>
        </w:rPr>
        <w:t>Aggregates branch purchase and selling totals.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Function</w:t>
            </w:r>
          </w:p>
        </w:tc>
        <w:tc>
          <w:tcPr>
            <w:tcW w:type="dxa" w:w="59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Parameters</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GetAllBranchesFinancialSummery_DataAccess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w:t>
            </w:r>
          </w:p>
        </w:tc>
      </w:tr>
    </w:tbl>
    <w:p>
      <w:pPr>
        <w:spacing w:after="0"/>
        <w:widowControl/>
      </w:pPr>
    </w:p>
    <w:p>
      <w:pPr>
        <w:pStyle w:val="Heading2"/>
        <w:keepNext/>
        <w:keepLines/>
        <w:widowControl/>
      </w:pPr>
      <w:r>
        <w:rPr w:lang="en-US">
          <w:rFonts w:ascii="Liberation Sans" w:hAnsi="Liberation Sans" w:eastAsia="Liberation Sans" w:cs="Liberation Sans"/>
          <w:b/>
          <w:sz w:val="30"/>
        </w:rPr>
        <w:t>User_DataAccess.php</w:t>
      </w:r>
    </w:p>
    <w:p>
      <w:pPr>
        <w:spacing w:after="80" w:line="269" w:lineRule="auto"/>
        <w:widowControl/>
      </w:pPr>
      <w:r>
        <w:rPr w:lang="en-US">
          <w:rFonts w:ascii="Liberation Sans" w:hAnsi="Liberation Sans" w:eastAsia="Liberation Sans" w:cs="Liberation Sans"/>
        </w:rPr>
        <w:t>User lookup by ID/username/email/phone and profile/password updates.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Function</w:t>
            </w:r>
          </w:p>
        </w:tc>
        <w:tc>
          <w:tcPr>
            <w:tcW w:type="dxa" w:w="59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Parameters</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GetUserByUserId_DataAccess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int $UserId</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GetUserByUserName_DataAccess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string $UserName</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GetUserByUserNameAndPass_DataAccess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string $UserName, string $Password</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GetUserByEmail_DataAccess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string $Email</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GetUserByPhone_DataAccess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string $Phone</w:t>
            </w:r>
          </w:p>
        </w:tc>
      </w:tr>
      <w:tr>
        <w:trPr>
          <w:cantSplit/>
        </w:trPr>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5"/>
              </w:rPr>
              <w:t>UpdateUserPasswordById_DataAccess</w:t>
            </w:r>
          </w:p>
        </w:tc>
        <w:tc>
          <w:tcPr>
            <w:tcW w:type="dxa" w:w="5904"/>
            <w:tcMar>
              <w:top w:w="90" w:type="dxa"/>
              <w:start w:w="100" w:type="dxa"/>
              <w:bottom w:w="90" w:type="dxa"/>
              <w:end w:w="100" w:type="dxa"/>
            </w:tcMar>
            <w:vAlign w:val="center"/>
            <w:shd w:fill="F7F9FC"/>
          </w:tcPr>
          <w:p>
            <w:r>
              <w:rPr>
                <w:rFonts w:ascii="Liberation Sans" w:hAnsi="Liberation Sans" w:eastAsia="Liberation Sans" w:cs="Liberation Sans"/>
                <w:sz w:val="15"/>
              </w:rPr>
              <w:t>int $UserId, string $NewPassword</w:t>
            </w:r>
          </w:p>
        </w:tc>
      </w:tr>
      <w:tr>
        <w:trPr>
          <w:cantSplit/>
        </w:trPr>
        <w:tc>
          <w:tcPr>
            <w:tcW w:type="dxa" w:w="4464"/>
            <w:tcMar>
              <w:top w:w="90" w:type="dxa"/>
              <w:start w:w="100" w:type="dxa"/>
              <w:bottom w:w="90" w:type="dxa"/>
              <w:end w:w="100" w:type="dxa"/>
            </w:tcMar>
            <w:vAlign w:val="center"/>
          </w:tcPr>
          <w:p>
            <w:r>
              <w:rPr>
                <w:rFonts w:ascii="Liberation Sans" w:hAnsi="Liberation Sans" w:eastAsia="Liberation Sans" w:cs="Liberation Sans"/>
                <w:sz w:val="15"/>
              </w:rPr>
              <w:t>UpdateUserInfoByUserId_DataAccess</w:t>
            </w:r>
          </w:p>
        </w:tc>
        <w:tc>
          <w:tcPr>
            <w:tcW w:type="dxa" w:w="5904"/>
            <w:tcMar>
              <w:top w:w="90" w:type="dxa"/>
              <w:start w:w="100" w:type="dxa"/>
              <w:bottom w:w="90" w:type="dxa"/>
              <w:end w:w="100" w:type="dxa"/>
            </w:tcMar>
            <w:vAlign w:val="center"/>
          </w:tcPr>
          <w:p>
            <w:r>
              <w:rPr>
                <w:rFonts w:ascii="Liberation Sans" w:hAnsi="Liberation Sans" w:eastAsia="Liberation Sans" w:cs="Liberation Sans"/>
                <w:sz w:val="15"/>
              </w:rPr>
              <w:t>int $UserId, $UpdatedUserInfo, int &amp;$ErrorNum = 0</w:t>
            </w:r>
          </w:p>
        </w:tc>
      </w:tr>
    </w:tbl>
    <w:p>
      <w:pPr>
        <w:spacing w:after="0"/>
        <w:widowControl/>
      </w:pPr>
    </w:p>
    <w:p>
      <w:pPr>
        <w:pStyle w:val="Heading2"/>
        <w:keepNext/>
        <w:keepLines/>
        <w:widowControl/>
      </w:pPr>
      <w:r>
        <w:rPr w:lang="en-US">
          <w:rFonts w:ascii="Liberation Sans" w:hAnsi="Liberation Sans" w:eastAsia="Liberation Sans" w:cs="Liberation Sans"/>
          <w:b/>
          <w:sz w:val="30"/>
        </w:rPr>
        <w:t>9.1 Connection Configuration</w:t>
      </w:r>
    </w:p>
    <w:p>
      <w:pPr>
        <w:spacing w:before="40" w:after="100"/>
        <w:ind w:left="259" w:right="259"/>
        <w:shd w:fill="F2F4F7"/>
        <w:widowControl/>
      </w:pPr>
      <w:r>
        <w:rPr w:lang="en-US">
          <w:rFonts w:ascii="Liberation Mono" w:hAnsi="Liberation Mono" w:eastAsia="Liberation Mono" w:cs="Liberation Mono"/>
          <w:color w:val="2D3748"/>
          <w:sz w:val="17"/>
        </w:rPr>
        <w:t>mysql:host=localhost;dbname=basic_dgs_db | user=root | password=(empty)</w:t>
      </w:r>
    </w:p>
    <w:tbl>
      <w:tblPr>
        <w:tblW w:type="auto" w:w="0"/>
        <w:jc w:val="center"/>
        <w:tblLook w:firstColumn="1" w:firstRow="1" w:lastColumn="0" w:lastRow="0" w:noHBand="0" w:noVBand="1" w:val="04A0"/>
      </w:tblPr>
      <w:tblGrid>
        <w:gridCol w:w="10224"/>
      </w:tblGrid>
      <w:tr>
        <w:tc>
          <w:tcPr>
            <w:tcW w:type="dxa" w:w="10224"/>
            <w:shd w:fill="FDE9E7"/>
            <w:tcMar>
              <w:top w:w="120" w:type="dxa"/>
              <w:start w:w="150" w:type="dxa"/>
              <w:bottom w:w="120" w:type="dxa"/>
              <w:end w:w="150" w:type="dxa"/>
            </w:tcMar>
            <w:tcBorders>
              <w:top w:val="single" w:sz="4" w:color="FDE9E7"/>
              <w:left w:val="single" w:sz="18" w:color="A61B1B"/>
              <w:bottom w:val="single" w:sz="4" w:color="FDE9E7"/>
              <w:right w:val="single" w:sz="4" w:color="FDE9E7"/>
            </w:tcBorders>
          </w:tcPr>
          <w:p>
            <w:r>
              <w:rPr>
                <w:rFonts w:ascii="Liberation Sans" w:hAnsi="Liberation Sans" w:eastAsia="Liberation Sans" w:cs="Liberation Sans"/>
                <w:b/>
                <w:color w:val="A61B1B"/>
              </w:rPr>
              <w:t xml:space="preserve">Configuration risk  </w:t>
            </w:r>
            <w:r>
              <w:rPr>
                <w:rFonts w:ascii="Liberation Sans" w:hAnsi="Liberation Sans" w:eastAsia="Liberation Sans" w:cs="Liberation Sans"/>
                <w:sz w:val="18"/>
              </w:rPr>
              <w:t>Database credentials and the database name are hardcoded in source. Move them to environment variables or a protected configuration file outside the web root.</w:t>
            </w:r>
          </w:p>
        </w:tc>
      </w:tr>
    </w:tbl>
    <w:p>
      <w:pPr>
        <w:spacing w:after="0"/>
        <w:widowControl/>
      </w:pPr>
    </w:p>
    <w:p>
      <w:pPr>
        <w:pStyle w:val="Heading2"/>
        <w:keepNext/>
        <w:keepLines/>
        <w:widowControl/>
      </w:pPr>
      <w:r>
        <w:rPr w:lang="en-US">
          <w:rFonts w:ascii="Liberation Sans" w:hAnsi="Liberation Sans" w:eastAsia="Liberation Sans" w:cs="Liberation Sans"/>
          <w:b/>
          <w:sz w:val="30"/>
        </w:rPr>
        <w:t>9.2 SQL and Return-Value Conventions</w:t>
      </w:r>
    </w:p>
    <w:p>
      <w:pPr>
        <w:pStyle w:val="ListBullet"/>
        <w:spacing w:after="40"/>
        <w:ind w:left="317"/>
        <w:widowControl/>
      </w:pPr>
      <w:r>
        <w:rPr w:lang="en-US">
          <w:rFonts w:ascii="Liberation Sans" w:hAnsi="Liberation Sans" w:eastAsia="Liberation Sans" w:cs="Liberation Sans"/>
          <w:sz w:val="19"/>
        </w:rPr>
        <w:t>Queries use PDO::FETCH_ASSOC and return associative arrays.</w:t>
      </w:r>
    </w:p>
    <w:p>
      <w:pPr>
        <w:pStyle w:val="ListBullet"/>
        <w:spacing w:after="40"/>
        <w:ind w:left="317"/>
        <w:widowControl/>
      </w:pPr>
      <w:r>
        <w:rPr w:lang="en-US">
          <w:rFonts w:ascii="Liberation Sans" w:hAnsi="Liberation Sans" w:eastAsia="Liberation Sans" w:cs="Liberation Sans"/>
          <w:sz w:val="19"/>
        </w:rPr>
        <w:t>List functions usually return both a result array and a total count for pagination.</w:t>
      </w:r>
    </w:p>
    <w:p>
      <w:pPr>
        <w:pStyle w:val="ListBullet"/>
        <w:spacing w:after="40"/>
        <w:ind w:left="317"/>
        <w:widowControl/>
      </w:pPr>
      <w:r>
        <w:rPr w:lang="en-US">
          <w:rFonts w:ascii="Liberation Sans" w:hAnsi="Liberation Sans" w:eastAsia="Liberation Sans" w:cs="Liberation Sans"/>
          <w:sz w:val="19"/>
        </w:rPr>
        <w:t>PDO exceptions are caught, but most functions return null or an empty array without logging.</w:t>
      </w:r>
    </w:p>
    <w:p>
      <w:pPr>
        <w:pStyle w:val="ListBullet"/>
        <w:spacing w:after="40"/>
        <w:ind w:left="317"/>
        <w:widowControl/>
      </w:pPr>
      <w:r>
        <w:rPr w:lang="en-US">
          <w:rFonts w:ascii="Liberation Sans" w:hAnsi="Liberation Sans" w:eastAsia="Liberation Sans" w:cs="Liberation Sans"/>
          <w:sz w:val="19"/>
        </w:rPr>
        <w:t>Order direction and dynamic columns are checked before being concatenated into SQL.</w:t>
      </w:r>
    </w:p>
    <w:p>
      <w:pPr>
        <w:pStyle w:val="ListBullet"/>
        <w:spacing w:after="40"/>
        <w:ind w:left="317"/>
        <w:widowControl/>
      </w:pPr>
      <w:r>
        <w:rPr w:lang="en-US">
          <w:rFonts w:ascii="Liberation Sans" w:hAnsi="Liberation Sans" w:eastAsia="Liberation Sans" w:cs="Liberation Sans"/>
          <w:sz w:val="19"/>
        </w:rPr>
        <w:t>LIMIT and OFFSET are converted to integers before SQL concatenation.</w:t>
      </w:r>
    </w:p>
    <w:p>
      <w:pPr>
        <w:pStyle w:val="ListBullet"/>
        <w:spacing w:after="40"/>
        <w:ind w:left="317"/>
        <w:widowControl/>
      </w:pPr>
      <w:r>
        <w:rPr w:lang="en-US">
          <w:rFonts w:ascii="Liberation Sans" w:hAnsi="Liberation Sans" w:eastAsia="Liberation Sans" w:cs="Liberation Sans"/>
          <w:sz w:val="19"/>
        </w:rPr>
        <w:t>Some operations return inserted IDs, some return rowCount(), and some return special values such as -1 for insufficient stock.</w:t>
      </w:r>
    </w:p>
    <w:p>
      <w:pPr>
        <w:widowControl/>
      </w:pPr>
      <w:r>
        <w:rPr w:lang="en-US"/>
        <w:br w:type="page"/>
      </w:r>
    </w:p>
    <w:p>
      <w:pPr>
        <w:pStyle w:val="Heading1"/>
        <w:keepNext/>
        <w:keepLines/>
        <w:widowControl/>
      </w:pPr>
      <w:r>
        <w:rPr w:lang="en-US">
          <w:rFonts w:ascii="Liberation Sans" w:hAnsi="Liberation Sans" w:eastAsia="Liberation Sans" w:cs="Liberation Sans"/>
          <w:b/>
          <w:sz w:val="36"/>
        </w:rPr>
        <w:t>10. Database and Relationships</w:t>
      </w:r>
    </w:p>
    <w:p>
      <w:pPr>
        <w:spacing w:after="80" w:line="269" w:lineRule="auto"/>
        <w:widowControl/>
      </w:pPr>
      <w:r>
        <w:rPr w:lang="en-US">
          <w:rFonts w:ascii="Liberation Sans" w:hAnsi="Liberation Sans" w:eastAsia="Liberation Sans" w:cs="Liberation Sans"/>
        </w:rPr>
        <w:t>The SQL dump creates five MyISAM tables. The application uses logical relationships through ID columns and joins, but the DDL defines no foreign keys. There are no stored procedures, triggers, or views.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Table</w:t>
            </w:r>
          </w:p>
        </w:tc>
        <w:tc>
          <w:tcPr>
            <w:tcW w:type="dxa" w:w="439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Purpose</w:t>
            </w:r>
          </w:p>
        </w:tc>
        <w:tc>
          <w:tcPr>
            <w:tcW w:type="dxa" w:w="180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Primary key</w:t>
            </w:r>
          </w:p>
        </w:tc>
        <w:tc>
          <w:tcPr>
            <w:tcW w:type="dxa" w:w="223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Other enforced key</w:t>
            </w:r>
          </w:p>
        </w:tc>
      </w:tr>
      <w:tr>
        <w:trPr>
          <w:cantSplit/>
        </w:trPr>
        <w:tc>
          <w:tcPr>
            <w:tcW w:type="dxa" w:w="1944"/>
            <w:tcMar>
              <w:top w:w="90" w:type="dxa"/>
              <w:start w:w="100" w:type="dxa"/>
              <w:bottom w:w="90" w:type="dxa"/>
              <w:end w:w="100" w:type="dxa"/>
            </w:tcMar>
            <w:vAlign w:val="center"/>
          </w:tcPr>
          <w:p>
            <w:r>
              <w:rPr>
                <w:rFonts w:ascii="Liberation Sans" w:hAnsi="Liberation Sans" w:eastAsia="Liberation Sans" w:cs="Liberation Sans"/>
                <w:sz w:val="17"/>
              </w:rPr>
              <w:t>users</w:t>
            </w:r>
          </w:p>
        </w:tc>
        <w:tc>
          <w:tcPr>
            <w:tcW w:type="dxa" w:w="4392"/>
            <w:tcMar>
              <w:top w:w="90" w:type="dxa"/>
              <w:start w:w="100" w:type="dxa"/>
              <w:bottom w:w="90" w:type="dxa"/>
              <w:end w:w="100" w:type="dxa"/>
            </w:tcMar>
            <w:vAlign w:val="center"/>
          </w:tcPr>
          <w:p>
            <w:r>
              <w:rPr>
                <w:rFonts w:ascii="Liberation Sans" w:hAnsi="Liberation Sans" w:eastAsia="Liberation Sans" w:cs="Liberation Sans"/>
                <w:sz w:val="17"/>
              </w:rPr>
              <w:t>User accounts and profile data</w:t>
            </w:r>
          </w:p>
        </w:tc>
        <w:tc>
          <w:tcPr>
            <w:tcW w:type="dxa" w:w="1800"/>
            <w:tcMar>
              <w:top w:w="90" w:type="dxa"/>
              <w:start w:w="100" w:type="dxa"/>
              <w:bottom w:w="90" w:type="dxa"/>
              <w:end w:w="100" w:type="dxa"/>
            </w:tcMar>
            <w:vAlign w:val="center"/>
          </w:tcPr>
          <w:p>
            <w:r>
              <w:rPr>
                <w:rFonts w:ascii="Liberation Sans" w:hAnsi="Liberation Sans" w:eastAsia="Liberation Sans" w:cs="Liberation Sans"/>
                <w:sz w:val="17"/>
              </w:rPr>
              <w:t>UserId</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7"/>
              </w:rPr>
              <w:t>Unique UserName</w:t>
            </w:r>
          </w:p>
        </w:tc>
      </w:tr>
      <w:tr>
        <w:trPr>
          <w:cantSplit/>
        </w:trPr>
        <w:tc>
          <w:tcPr>
            <w:tcW w:type="dxa" w:w="1944"/>
            <w:tcMar>
              <w:top w:w="90" w:type="dxa"/>
              <w:start w:w="100" w:type="dxa"/>
              <w:bottom w:w="90" w:type="dxa"/>
              <w:end w:w="100" w:type="dxa"/>
            </w:tcMar>
            <w:vAlign w:val="center"/>
            <w:shd w:fill="F7F9FC"/>
          </w:tcPr>
          <w:p>
            <w:r>
              <w:rPr>
                <w:rFonts w:ascii="Liberation Sans" w:hAnsi="Liberation Sans" w:eastAsia="Liberation Sans" w:cs="Liberation Sans"/>
                <w:sz w:val="17"/>
              </w:rPr>
              <w:t>branches</w:t>
            </w:r>
          </w:p>
        </w:tc>
        <w:tc>
          <w:tcPr>
            <w:tcW w:type="dxa" w:w="4392"/>
            <w:tcMar>
              <w:top w:w="90" w:type="dxa"/>
              <w:start w:w="100" w:type="dxa"/>
              <w:bottom w:w="90" w:type="dxa"/>
              <w:end w:w="100" w:type="dxa"/>
            </w:tcMar>
            <w:vAlign w:val="center"/>
            <w:shd w:fill="F7F9FC"/>
          </w:tcPr>
          <w:p>
            <w:r>
              <w:rPr>
                <w:rFonts w:ascii="Liberation Sans" w:hAnsi="Liberation Sans" w:eastAsia="Liberation Sans" w:cs="Liberation Sans"/>
                <w:sz w:val="17"/>
              </w:rPr>
              <w:t>Retail/distribution branch master data</w:t>
            </w:r>
          </w:p>
        </w:tc>
        <w:tc>
          <w:tcPr>
            <w:tcW w:type="dxa" w:w="1800"/>
            <w:tcMar>
              <w:top w:w="90" w:type="dxa"/>
              <w:start w:w="100" w:type="dxa"/>
              <w:bottom w:w="90" w:type="dxa"/>
              <w:end w:w="100" w:type="dxa"/>
            </w:tcMar>
            <w:vAlign w:val="center"/>
            <w:shd w:fill="F7F9FC"/>
          </w:tcPr>
          <w:p>
            <w:r>
              <w:rPr>
                <w:rFonts w:ascii="Liberation Sans" w:hAnsi="Liberation Sans" w:eastAsia="Liberation Sans" w:cs="Liberation Sans"/>
                <w:sz w:val="17"/>
              </w:rPr>
              <w:t>BranchId</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7"/>
              </w:rPr>
              <w:t>No unique business key</w:t>
            </w:r>
          </w:p>
        </w:tc>
      </w:tr>
      <w:tr>
        <w:trPr>
          <w:cantSplit/>
        </w:trPr>
        <w:tc>
          <w:tcPr>
            <w:tcW w:type="dxa" w:w="1944"/>
            <w:tcMar>
              <w:top w:w="90" w:type="dxa"/>
              <w:start w:w="100" w:type="dxa"/>
              <w:bottom w:w="90" w:type="dxa"/>
              <w:end w:w="100" w:type="dxa"/>
            </w:tcMar>
            <w:vAlign w:val="center"/>
          </w:tcPr>
          <w:p>
            <w:r>
              <w:rPr>
                <w:rFonts w:ascii="Liberation Sans" w:hAnsi="Liberation Sans" w:eastAsia="Liberation Sans" w:cs="Liberation Sans"/>
                <w:sz w:val="17"/>
              </w:rPr>
              <w:t>purchased_products</w:t>
            </w:r>
          </w:p>
        </w:tc>
        <w:tc>
          <w:tcPr>
            <w:tcW w:type="dxa" w:w="4392"/>
            <w:tcMar>
              <w:top w:w="90" w:type="dxa"/>
              <w:start w:w="100" w:type="dxa"/>
              <w:bottom w:w="90" w:type="dxa"/>
              <w:end w:w="100" w:type="dxa"/>
            </w:tcMar>
            <w:vAlign w:val="center"/>
          </w:tcPr>
          <w:p>
            <w:r>
              <w:rPr>
                <w:rFonts w:ascii="Liberation Sans" w:hAnsi="Liberation Sans" w:eastAsia="Liberation Sans" w:cs="Liberation Sans"/>
                <w:sz w:val="17"/>
              </w:rPr>
              <w:t>Imported products and warehouse stock</w:t>
            </w:r>
          </w:p>
        </w:tc>
        <w:tc>
          <w:tcPr>
            <w:tcW w:type="dxa" w:w="1800"/>
            <w:tcMar>
              <w:top w:w="90" w:type="dxa"/>
              <w:start w:w="100" w:type="dxa"/>
              <w:bottom w:w="90" w:type="dxa"/>
              <w:end w:w="100" w:type="dxa"/>
            </w:tcMar>
            <w:vAlign w:val="center"/>
          </w:tcPr>
          <w:p>
            <w:r>
              <w:rPr>
                <w:rFonts w:ascii="Liberation Sans" w:hAnsi="Liberation Sans" w:eastAsia="Liberation Sans" w:cs="Liberation Sans"/>
                <w:sz w:val="17"/>
              </w:rPr>
              <w:t>PurchasedProductId</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7"/>
              </w:rPr>
              <w:t>No unique business key</w:t>
            </w:r>
          </w:p>
        </w:tc>
      </w:tr>
      <w:tr>
        <w:trPr>
          <w:cantSplit/>
        </w:trPr>
        <w:tc>
          <w:tcPr>
            <w:tcW w:type="dxa" w:w="1944"/>
            <w:tcMar>
              <w:top w:w="90" w:type="dxa"/>
              <w:start w:w="100" w:type="dxa"/>
              <w:bottom w:w="90" w:type="dxa"/>
              <w:end w:w="100" w:type="dxa"/>
            </w:tcMar>
            <w:vAlign w:val="center"/>
            <w:shd w:fill="F7F9FC"/>
          </w:tcPr>
          <w:p>
            <w:r>
              <w:rPr>
                <w:rFonts w:ascii="Liberation Sans" w:hAnsi="Liberation Sans" w:eastAsia="Liberation Sans" w:cs="Liberation Sans"/>
                <w:sz w:val="17"/>
              </w:rPr>
              <w:t>distribution_products</w:t>
            </w:r>
          </w:p>
        </w:tc>
        <w:tc>
          <w:tcPr>
            <w:tcW w:type="dxa" w:w="4392"/>
            <w:tcMar>
              <w:top w:w="90" w:type="dxa"/>
              <w:start w:w="100" w:type="dxa"/>
              <w:bottom w:w="90" w:type="dxa"/>
              <w:end w:w="100" w:type="dxa"/>
            </w:tcMar>
            <w:vAlign w:val="center"/>
            <w:shd w:fill="F7F9FC"/>
          </w:tcPr>
          <w:p>
            <w:r>
              <w:rPr>
                <w:rFonts w:ascii="Liberation Sans" w:hAnsi="Liberation Sans" w:eastAsia="Liberation Sans" w:cs="Liberation Sans"/>
                <w:sz w:val="17"/>
              </w:rPr>
              <w:t>Product quantities distributed to branches</w:t>
            </w:r>
          </w:p>
        </w:tc>
        <w:tc>
          <w:tcPr>
            <w:tcW w:type="dxa" w:w="1800"/>
            <w:tcMar>
              <w:top w:w="90" w:type="dxa"/>
              <w:start w:w="100" w:type="dxa"/>
              <w:bottom w:w="90" w:type="dxa"/>
              <w:end w:w="100" w:type="dxa"/>
            </w:tcMar>
            <w:vAlign w:val="center"/>
            <w:shd w:fill="F7F9FC"/>
          </w:tcPr>
          <w:p>
            <w:r>
              <w:rPr>
                <w:rFonts w:ascii="Liberation Sans" w:hAnsi="Liberation Sans" w:eastAsia="Liberation Sans" w:cs="Liberation Sans"/>
                <w:sz w:val="17"/>
              </w:rPr>
              <w:t>DistributionProductId</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7"/>
              </w:rPr>
              <w:t>No unique business key</w:t>
            </w:r>
          </w:p>
        </w:tc>
      </w:tr>
      <w:tr>
        <w:trPr>
          <w:cantSplit/>
        </w:trPr>
        <w:tc>
          <w:tcPr>
            <w:tcW w:type="dxa" w:w="1944"/>
            <w:tcMar>
              <w:top w:w="90" w:type="dxa"/>
              <w:start w:w="100" w:type="dxa"/>
              <w:bottom w:w="90" w:type="dxa"/>
              <w:end w:w="100" w:type="dxa"/>
            </w:tcMar>
            <w:vAlign w:val="center"/>
          </w:tcPr>
          <w:p>
            <w:r>
              <w:rPr>
                <w:rFonts w:ascii="Liberation Sans" w:hAnsi="Liberation Sans" w:eastAsia="Liberation Sans" w:cs="Liberation Sans"/>
                <w:sz w:val="17"/>
              </w:rPr>
              <w:t>notes</w:t>
            </w:r>
          </w:p>
        </w:tc>
        <w:tc>
          <w:tcPr>
            <w:tcW w:type="dxa" w:w="4392"/>
            <w:tcMar>
              <w:top w:w="90" w:type="dxa"/>
              <w:start w:w="100" w:type="dxa"/>
              <w:bottom w:w="90" w:type="dxa"/>
              <w:end w:w="100" w:type="dxa"/>
            </w:tcMar>
            <w:vAlign w:val="center"/>
          </w:tcPr>
          <w:p>
            <w:r>
              <w:rPr>
                <w:rFonts w:ascii="Liberation Sans" w:hAnsi="Liberation Sans" w:eastAsia="Liberation Sans" w:cs="Liberation Sans"/>
                <w:sz w:val="17"/>
              </w:rPr>
              <w:t>Contact/internal notes</w:t>
            </w:r>
          </w:p>
        </w:tc>
        <w:tc>
          <w:tcPr>
            <w:tcW w:type="dxa" w:w="1800"/>
            <w:tcMar>
              <w:top w:w="90" w:type="dxa"/>
              <w:start w:w="100" w:type="dxa"/>
              <w:bottom w:w="90" w:type="dxa"/>
              <w:end w:w="100" w:type="dxa"/>
            </w:tcMar>
            <w:vAlign w:val="center"/>
          </w:tcPr>
          <w:p>
            <w:r>
              <w:rPr>
                <w:rFonts w:ascii="Liberation Sans" w:hAnsi="Liberation Sans" w:eastAsia="Liberation Sans" w:cs="Liberation Sans"/>
                <w:sz w:val="17"/>
              </w:rPr>
              <w:t>NoteId</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7"/>
              </w:rPr>
              <w:t>No unique business key</w:t>
            </w:r>
          </w:p>
        </w:tc>
      </w:tr>
    </w:tbl>
    <w:p>
      <w:pPr>
        <w:spacing w:after="0"/>
        <w:widowControl/>
      </w:pPr>
    </w:p>
    <w:p>
      <w:pPr>
        <w:pStyle w:val="Heading2"/>
        <w:keepNext/>
        <w:keepLines/>
        <w:widowControl/>
      </w:pPr>
      <w:r>
        <w:rPr w:lang="en-US">
          <w:rFonts w:ascii="Liberation Sans" w:hAnsi="Liberation Sans" w:eastAsia="Liberation Sans" w:cs="Liberation Sans"/>
          <w:b/>
          <w:sz w:val="30"/>
        </w:rPr>
        <w:t>10.1 Logical Relationships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24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Child column</w:t>
            </w:r>
          </w:p>
        </w:tc>
        <w:tc>
          <w:tcPr>
            <w:tcW w:type="dxa" w:w="309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Parent column</w:t>
            </w:r>
          </w:p>
        </w:tc>
        <w:tc>
          <w:tcPr>
            <w:tcW w:type="dxa" w:w="403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Meaning</w:t>
            </w:r>
          </w:p>
        </w:tc>
      </w:tr>
      <w:tr>
        <w:trPr>
          <w:cantSplit/>
        </w:trPr>
        <w:tc>
          <w:tcPr>
            <w:tcW w:type="dxa" w:w="3240"/>
            <w:tcMar>
              <w:top w:w="90" w:type="dxa"/>
              <w:start w:w="100" w:type="dxa"/>
              <w:bottom w:w="90" w:type="dxa"/>
              <w:end w:w="100" w:type="dxa"/>
            </w:tcMar>
            <w:vAlign w:val="center"/>
          </w:tcPr>
          <w:p>
            <w:r>
              <w:rPr>
                <w:rFonts w:ascii="Liberation Sans" w:hAnsi="Liberation Sans" w:eastAsia="Liberation Sans" w:cs="Liberation Sans"/>
                <w:sz w:val="17"/>
              </w:rPr>
              <w:t>branches.CreatedUserId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7"/>
              </w:rPr>
              <w:t>users.UserId</w:t>
            </w:r>
          </w:p>
        </w:tc>
        <w:tc>
          <w:tcPr>
            <w:tcW w:type="dxa" w:w="4032"/>
            <w:tcMar>
              <w:top w:w="90" w:type="dxa"/>
              <w:start w:w="100" w:type="dxa"/>
              <w:bottom w:w="90" w:type="dxa"/>
              <w:end w:w="100" w:type="dxa"/>
            </w:tcMar>
            <w:vAlign w:val="center"/>
          </w:tcPr>
          <w:p>
            <w:r>
              <w:rPr>
                <w:rFonts w:ascii="Liberation Sans" w:hAnsi="Liberation Sans" w:eastAsia="Liberation Sans" w:cs="Liberation Sans"/>
                <w:sz w:val="17"/>
              </w:rPr>
              <w:t>Many branches can be created by one user.</w:t>
            </w:r>
          </w:p>
        </w:tc>
      </w:tr>
      <w:tr>
        <w:trPr>
          <w:cantSplit/>
        </w:trPr>
        <w:tc>
          <w:tcPr>
            <w:tcW w:type="dxa" w:w="3240"/>
            <w:tcMar>
              <w:top w:w="90" w:type="dxa"/>
              <w:start w:w="100" w:type="dxa"/>
              <w:bottom w:w="90" w:type="dxa"/>
              <w:end w:w="100" w:type="dxa"/>
            </w:tcMar>
            <w:vAlign w:val="center"/>
            <w:shd w:fill="F7F9FC"/>
          </w:tcPr>
          <w:p>
            <w:r>
              <w:rPr>
                <w:rFonts w:ascii="Liberation Sans" w:hAnsi="Liberation Sans" w:eastAsia="Liberation Sans" w:cs="Liberation Sans"/>
                <w:sz w:val="17"/>
              </w:rPr>
              <w:t>distribution_products.CreatedUserId</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7"/>
              </w:rPr>
              <w:t>users.UserId</w:t>
            </w:r>
          </w:p>
        </w:tc>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7"/>
              </w:rPr>
              <w:t>Many distributions can be created by one user.</w:t>
            </w:r>
          </w:p>
        </w:tc>
      </w:tr>
      <w:tr>
        <w:trPr>
          <w:cantSplit/>
        </w:trPr>
        <w:tc>
          <w:tcPr>
            <w:tcW w:type="dxa" w:w="3240"/>
            <w:tcMar>
              <w:top w:w="90" w:type="dxa"/>
              <w:start w:w="100" w:type="dxa"/>
              <w:bottom w:w="90" w:type="dxa"/>
              <w:end w:w="100" w:type="dxa"/>
            </w:tcMar>
            <w:vAlign w:val="center"/>
          </w:tcPr>
          <w:p>
            <w:r>
              <w:rPr>
                <w:rFonts w:ascii="Liberation Sans" w:hAnsi="Liberation Sans" w:eastAsia="Liberation Sans" w:cs="Liberation Sans"/>
                <w:sz w:val="17"/>
              </w:rPr>
              <w:t>distribution_products.PurchasedProductId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7"/>
              </w:rPr>
              <w:t>purchased_products.PurchasedProductId</w:t>
            </w:r>
          </w:p>
        </w:tc>
        <w:tc>
          <w:tcPr>
            <w:tcW w:type="dxa" w:w="4032"/>
            <w:tcMar>
              <w:top w:w="90" w:type="dxa"/>
              <w:start w:w="100" w:type="dxa"/>
              <w:bottom w:w="90" w:type="dxa"/>
              <w:end w:w="100" w:type="dxa"/>
            </w:tcMar>
            <w:vAlign w:val="center"/>
          </w:tcPr>
          <w:p>
            <w:r>
              <w:rPr>
                <w:rFonts w:ascii="Liberation Sans" w:hAnsi="Liberation Sans" w:eastAsia="Liberation Sans" w:cs="Liberation Sans"/>
                <w:sz w:val="17"/>
              </w:rPr>
              <w:t>Many distribution rows consume one imported product stock record.</w:t>
            </w:r>
          </w:p>
        </w:tc>
      </w:tr>
      <w:tr>
        <w:trPr>
          <w:cantSplit/>
        </w:trPr>
        <w:tc>
          <w:tcPr>
            <w:tcW w:type="dxa" w:w="3240"/>
            <w:tcMar>
              <w:top w:w="90" w:type="dxa"/>
              <w:start w:w="100" w:type="dxa"/>
              <w:bottom w:w="90" w:type="dxa"/>
              <w:end w:w="100" w:type="dxa"/>
            </w:tcMar>
            <w:vAlign w:val="center"/>
            <w:shd w:fill="F7F9FC"/>
          </w:tcPr>
          <w:p>
            <w:r>
              <w:rPr>
                <w:rFonts w:ascii="Liberation Sans" w:hAnsi="Liberation Sans" w:eastAsia="Liberation Sans" w:cs="Liberation Sans"/>
                <w:sz w:val="17"/>
              </w:rPr>
              <w:t>distribution_products.BranchId</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7"/>
              </w:rPr>
              <w:t>branches.BranchId</w:t>
            </w:r>
          </w:p>
        </w:tc>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7"/>
              </w:rPr>
              <w:t>Many distributions can target one branch.</w:t>
            </w:r>
          </w:p>
        </w:tc>
      </w:tr>
      <w:tr>
        <w:trPr>
          <w:cantSplit/>
        </w:trPr>
        <w:tc>
          <w:tcPr>
            <w:tcW w:type="dxa" w:w="3240"/>
            <w:tcMar>
              <w:top w:w="90" w:type="dxa"/>
              <w:start w:w="100" w:type="dxa"/>
              <w:bottom w:w="90" w:type="dxa"/>
              <w:end w:w="100" w:type="dxa"/>
            </w:tcMar>
            <w:vAlign w:val="center"/>
          </w:tcPr>
          <w:p>
            <w:r>
              <w:rPr>
                <w:rFonts w:ascii="Liberation Sans" w:hAnsi="Liberation Sans" w:eastAsia="Liberation Sans" w:cs="Liberation Sans"/>
                <w:sz w:val="17"/>
              </w:rPr>
              <w:t>notes.CreatedUserId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7"/>
              </w:rPr>
              <w:t>users.UserId</w:t>
            </w:r>
          </w:p>
        </w:tc>
        <w:tc>
          <w:tcPr>
            <w:tcW w:type="dxa" w:w="4032"/>
            <w:tcMar>
              <w:top w:w="90" w:type="dxa"/>
              <w:start w:w="100" w:type="dxa"/>
              <w:bottom w:w="90" w:type="dxa"/>
              <w:end w:w="100" w:type="dxa"/>
            </w:tcMar>
            <w:vAlign w:val="center"/>
          </w:tcPr>
          <w:p>
            <w:r>
              <w:rPr>
                <w:rFonts w:ascii="Liberation Sans" w:hAnsi="Liberation Sans" w:eastAsia="Liberation Sans" w:cs="Liberation Sans"/>
                <w:sz w:val="17"/>
              </w:rPr>
              <w:t>Many notes can be created by one user.</w:t>
            </w:r>
          </w:p>
        </w:tc>
      </w:tr>
    </w:tbl>
    <w:p>
      <w:pPr>
        <w:spacing w:after="0"/>
        <w:widowControl/>
      </w:pPr>
    </w:p>
    <w:tbl>
      <w:tblPr>
        <w:tblW w:type="auto" w:w="0"/>
        <w:jc w:val="center"/>
        <w:tblLook w:firstColumn="1" w:firstRow="1" w:lastColumn="0" w:lastRow="0" w:noHBand="0" w:noVBand="1" w:val="04A0"/>
      </w:tblPr>
      <w:tblGrid>
        <w:gridCol w:w="10224"/>
      </w:tblGrid>
      <w:tr>
        <w:tc>
          <w:tcPr>
            <w:tcW w:type="dxa" w:w="10224"/>
            <w:shd w:fill="FFF4CE"/>
            <w:tcMar>
              <w:top w:w="120" w:type="dxa"/>
              <w:start w:w="150" w:type="dxa"/>
              <w:bottom w:w="120" w:type="dxa"/>
              <w:end w:w="150" w:type="dxa"/>
            </w:tcMar>
            <w:tcBorders>
              <w:top w:val="single" w:sz="4" w:color="FFF4CE"/>
              <w:left w:val="single" w:sz="18" w:color="8A5A00"/>
              <w:bottom w:val="single" w:sz="4" w:color="FFF4CE"/>
              <w:right w:val="single" w:sz="4" w:color="FFF4CE"/>
            </w:tcBorders>
          </w:tcPr>
          <w:p>
            <w:r>
              <w:rPr>
                <w:rFonts w:ascii="Liberation Sans" w:hAnsi="Liberation Sans" w:eastAsia="Liberation Sans" w:cs="Liberation Sans"/>
                <w:b/>
                <w:color w:val="8A5A00"/>
              </w:rPr>
              <w:t xml:space="preserve">Important  </w:t>
            </w:r>
            <w:r>
              <w:rPr>
                <w:rFonts w:ascii="Liberation Sans" w:hAnsi="Liberation Sans" w:eastAsia="Liberation Sans" w:cs="Liberation Sans"/>
                <w:sz w:val="18"/>
              </w:rPr>
              <w:t>These are application-level relationships only. The database does not enforce them because no FOREIGN KEY constraints are declared and the tables use MyISAM.</w:t>
            </w:r>
          </w:p>
        </w:tc>
      </w:tr>
    </w:tbl>
    <w:p>
      <w:pPr>
        <w:spacing w:after="0"/>
        <w:widowControl/>
      </w:pPr>
    </w:p>
    <w:p>
      <w:pPr>
        <w:pStyle w:val="Heading2"/>
        <w:keepNext/>
        <w:keepLines/>
        <w:widowControl/>
      </w:pPr>
      <w:r>
        <w:rPr w:lang="en-US">
          <w:rFonts w:ascii="Liberation Sans" w:hAnsi="Liberation Sans" w:eastAsia="Liberation Sans" w:cs="Liberation Sans"/>
          <w:b/>
          <w:sz w:val="30"/>
        </w:rPr>
        <w:t>10.2 Table: users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Column</w:t>
            </w:r>
          </w:p>
        </w:tc>
        <w:tc>
          <w:tcPr>
            <w:tcW w:type="dxa" w:w="309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Definition</w:t>
            </w:r>
          </w:p>
        </w:tc>
        <w:tc>
          <w:tcPr>
            <w:tcW w:type="dxa" w:w="482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Project meaning</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UserId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int, auto increment, PK</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Technical account identifier.</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UserName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varchar(50), NOT NULL, UNIQUE</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Login name.</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Password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varchar(100),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SHA-256 password hash in current implementation.</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FirstName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varchar(50),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User first name.</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LastName</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varchar(50),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User last name.</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Gender</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varchar(1),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Single-character gender field; sample data is empty.</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DoB</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date,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Date of birth.</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Phone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varchar(10),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Phone number.</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Email</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varchar(255),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Email address.</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Address</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varchar(255),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User address.</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PersonalImgName</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varchar(255),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Uploaded profile image filename.</w:t>
            </w:r>
          </w:p>
        </w:tc>
      </w:tr>
    </w:tbl>
    <w:p>
      <w:pPr>
        <w:spacing w:after="0"/>
        <w:widowControl/>
      </w:pPr>
    </w:p>
    <w:p>
      <w:pPr>
        <w:pStyle w:val="Heading2"/>
        <w:keepNext/>
        <w:keepLines/>
        <w:widowControl/>
      </w:pPr>
      <w:r>
        <w:rPr w:lang="en-US">
          <w:rFonts w:ascii="Liberation Sans" w:hAnsi="Liberation Sans" w:eastAsia="Liberation Sans" w:cs="Liberation Sans"/>
          <w:b/>
          <w:sz w:val="30"/>
        </w:rPr>
        <w:t>10.3 Table: branches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Column</w:t>
            </w:r>
          </w:p>
        </w:tc>
        <w:tc>
          <w:tcPr>
            <w:tcW w:type="dxa" w:w="309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Definition</w:t>
            </w:r>
          </w:p>
        </w:tc>
        <w:tc>
          <w:tcPr>
            <w:tcW w:type="dxa" w:w="482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Project meaning</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BranchId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int, auto increment, PK</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Branch identifier.</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BranchName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varchar(50),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Displayed branch name.</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CreatedUserId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int,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Logical reference to users.UserId.</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CreatedDateTime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datetime,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Row creation time.</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Phone</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varchar(10),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Branch phone.</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Email</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varchar(200),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Branch email.</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Address</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varchar(200),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Branch address.</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BranchImgName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varchar(100),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Branch image filename.</w:t>
            </w:r>
          </w:p>
        </w:tc>
      </w:tr>
    </w:tbl>
    <w:p>
      <w:pPr>
        <w:spacing w:after="0"/>
        <w:widowControl/>
      </w:pPr>
    </w:p>
    <w:p>
      <w:pPr>
        <w:pStyle w:val="Heading2"/>
        <w:keepNext/>
        <w:keepLines/>
        <w:widowControl/>
      </w:pPr>
      <w:r>
        <w:rPr w:lang="en-US">
          <w:rFonts w:ascii="Liberation Sans" w:hAnsi="Liberation Sans" w:eastAsia="Liberation Sans" w:cs="Liberation Sans"/>
          <w:b/>
          <w:sz w:val="30"/>
        </w:rPr>
        <w:t>10.4 Table: purchased_products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Column</w:t>
            </w:r>
          </w:p>
        </w:tc>
        <w:tc>
          <w:tcPr>
            <w:tcW w:type="dxa" w:w="309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Definition</w:t>
            </w:r>
          </w:p>
        </w:tc>
        <w:tc>
          <w:tcPr>
            <w:tcW w:type="dxa" w:w="482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Project meaning</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PurchasedProductId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int, auto increment, PK</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Imported-product identifier.</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PurchasedProductName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varchar(100),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Product name.</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Quantity</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int,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Original imported quantity.</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RemainingQuantity</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int,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Current central-warehouse quantity.</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CreatedDateTime</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datetime,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Record creation time.</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ImportArrivalDateTime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datetime,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Arrival date/time supplied by the user.</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PurchasePrice</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decimal(10,2),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Cost per unit.</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BaseSellingPrice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decimal(10,2),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Suggested/default selling price.</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Details</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varchar(255),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Product description.</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ProductImgName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varchar(255),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Product image filename.</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SupplierName</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varchar(100),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Supplier name.</w:t>
            </w:r>
          </w:p>
        </w:tc>
      </w:tr>
    </w:tbl>
    <w:p>
      <w:pPr>
        <w:spacing w:after="0"/>
        <w:widowControl/>
      </w:pPr>
    </w:p>
    <w:p>
      <w:pPr>
        <w:pStyle w:val="Heading2"/>
        <w:keepNext/>
        <w:keepLines/>
        <w:widowControl/>
      </w:pPr>
      <w:r>
        <w:rPr w:lang="en-US">
          <w:rFonts w:ascii="Liberation Sans" w:hAnsi="Liberation Sans" w:eastAsia="Liberation Sans" w:cs="Liberation Sans"/>
          <w:b/>
          <w:sz w:val="30"/>
        </w:rPr>
        <w:t>10.5 Table: distribution_products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Column</w:t>
            </w:r>
          </w:p>
        </w:tc>
        <w:tc>
          <w:tcPr>
            <w:tcW w:type="dxa" w:w="309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Definition</w:t>
            </w:r>
          </w:p>
        </w:tc>
        <w:tc>
          <w:tcPr>
            <w:tcW w:type="dxa" w:w="482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Project meaning</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DistributionProductId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int, auto increment, PK</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Distribution transaction identifier.</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PurchasedProductId</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int,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Logical reference to purchased_products.</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BranchId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int,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Logical reference to branches.</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CreatedUserId</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int,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Logical reference to users.</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CreatedDateTime</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datetime,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Time the distribution record was created.</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ExportToBranchDateTime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datetime,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Planned/actual branch delivery time supplied by user.</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Quantity</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int,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Distributed quantity.</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FinalSellingPrice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decimal(10,2),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Final per-unit selling price for this distribution.</w:t>
            </w:r>
          </w:p>
        </w:tc>
      </w:tr>
    </w:tbl>
    <w:p>
      <w:pPr>
        <w:spacing w:after="0"/>
        <w:widowControl/>
      </w:pPr>
    </w:p>
    <w:p>
      <w:pPr>
        <w:pStyle w:val="Heading2"/>
        <w:keepNext/>
        <w:keepLines/>
        <w:widowControl/>
      </w:pPr>
      <w:r>
        <w:rPr w:lang="en-US">
          <w:rFonts w:ascii="Liberation Sans" w:hAnsi="Liberation Sans" w:eastAsia="Liberation Sans" w:cs="Liberation Sans"/>
          <w:b/>
          <w:sz w:val="30"/>
        </w:rPr>
        <w:t>10.6 Table: notes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Column</w:t>
            </w:r>
          </w:p>
        </w:tc>
        <w:tc>
          <w:tcPr>
            <w:tcW w:type="dxa" w:w="309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Definition</w:t>
            </w:r>
          </w:p>
        </w:tc>
        <w:tc>
          <w:tcPr>
            <w:tcW w:type="dxa" w:w="482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Project meaning</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NoteId</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int, auto increment, PK</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Note identifier.</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CreatedUserId</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int,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Logical reference to users.</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CreatedDateTime</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datetime,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Creation time.</w:t>
            </w:r>
          </w:p>
        </w:tc>
      </w:tr>
      <w:tr>
        <w:trPr>
          <w:cantSplit/>
        </w:trPr>
        <w:tc>
          <w:tcPr>
            <w:tcW w:type="dxa" w:w="2448"/>
            <w:tcMar>
              <w:top w:w="90" w:type="dxa"/>
              <w:start w:w="100" w:type="dxa"/>
              <w:bottom w:w="90" w:type="dxa"/>
              <w:end w:w="100" w:type="dxa"/>
            </w:tcMar>
            <w:vAlign w:val="center"/>
            <w:shd w:fill="F7F9FC"/>
          </w:tcPr>
          <w:p>
            <w:r>
              <w:rPr>
                <w:rFonts w:ascii="Liberation Sans" w:hAnsi="Liberation Sans" w:eastAsia="Liberation Sans" w:cs="Liberation Sans"/>
                <w:sz w:val="16"/>
              </w:rPr>
              <w:t>Title</w:t>
            </w:r>
          </w:p>
        </w:tc>
        <w:tc>
          <w:tcPr>
            <w:tcW w:type="dxa" w:w="3096"/>
            <w:tcMar>
              <w:top w:w="90" w:type="dxa"/>
              <w:start w:w="100" w:type="dxa"/>
              <w:bottom w:w="90" w:type="dxa"/>
              <w:end w:w="100" w:type="dxa"/>
            </w:tcMar>
            <w:vAlign w:val="center"/>
            <w:shd w:fill="F7F9FC"/>
          </w:tcPr>
          <w:p>
            <w:r>
              <w:rPr>
                <w:rFonts w:ascii="Liberation Sans" w:hAnsi="Liberation Sans" w:eastAsia="Liberation Sans" w:cs="Liberation Sans"/>
                <w:sz w:val="16"/>
              </w:rPr>
              <w:t>varchar(300), NOT NULL</w:t>
            </w:r>
          </w:p>
        </w:tc>
        <w:tc>
          <w:tcPr>
            <w:tcW w:type="dxa" w:w="4824"/>
            <w:tcMar>
              <w:top w:w="90" w:type="dxa"/>
              <w:start w:w="100" w:type="dxa"/>
              <w:bottom w:w="90" w:type="dxa"/>
              <w:end w:w="100" w:type="dxa"/>
            </w:tcMar>
            <w:vAlign w:val="center"/>
            <w:shd w:fill="F7F9FC"/>
          </w:tcPr>
          <w:p>
            <w:r>
              <w:rPr>
                <w:rFonts w:ascii="Liberation Sans" w:hAnsi="Liberation Sans" w:eastAsia="Liberation Sans" w:cs="Liberation Sans"/>
                <w:sz w:val="16"/>
              </w:rPr>
              <w:t>Note title.</w:t>
            </w:r>
          </w:p>
        </w:tc>
      </w:tr>
      <w:tr>
        <w:trPr>
          <w:cantSplit/>
        </w:trPr>
        <w:tc>
          <w:tcPr>
            <w:tcW w:type="dxa" w:w="2448"/>
            <w:tcMar>
              <w:top w:w="90" w:type="dxa"/>
              <w:start w:w="100" w:type="dxa"/>
              <w:bottom w:w="90" w:type="dxa"/>
              <w:end w:w="100" w:type="dxa"/>
            </w:tcMar>
            <w:vAlign w:val="center"/>
          </w:tcPr>
          <w:p>
            <w:r>
              <w:rPr>
                <w:rFonts w:ascii="Liberation Sans" w:hAnsi="Liberation Sans" w:eastAsia="Liberation Sans" w:cs="Liberation Sans"/>
                <w:sz w:val="16"/>
              </w:rPr>
              <w:t>Text</w:t>
            </w:r>
          </w:p>
        </w:tc>
        <w:tc>
          <w:tcPr>
            <w:tcW w:type="dxa" w:w="3096"/>
            <w:tcMar>
              <w:top w:w="90" w:type="dxa"/>
              <w:start w:w="100" w:type="dxa"/>
              <w:bottom w:w="90" w:type="dxa"/>
              <w:end w:w="100" w:type="dxa"/>
            </w:tcMar>
            <w:vAlign w:val="center"/>
          </w:tcPr>
          <w:p>
            <w:r>
              <w:rPr>
                <w:rFonts w:ascii="Liberation Sans" w:hAnsi="Liberation Sans" w:eastAsia="Liberation Sans" w:cs="Liberation Sans"/>
                <w:sz w:val="16"/>
              </w:rPr>
              <w:t>varchar(5000), NOT NULL</w:t>
            </w:r>
          </w:p>
        </w:tc>
        <w:tc>
          <w:tcPr>
            <w:tcW w:type="dxa" w:w="4824"/>
            <w:tcMar>
              <w:top w:w="90" w:type="dxa"/>
              <w:start w:w="100" w:type="dxa"/>
              <w:bottom w:w="90" w:type="dxa"/>
              <w:end w:w="100" w:type="dxa"/>
            </w:tcMar>
            <w:vAlign w:val="center"/>
          </w:tcPr>
          <w:p>
            <w:r>
              <w:rPr>
                <w:rFonts w:ascii="Liberation Sans" w:hAnsi="Liberation Sans" w:eastAsia="Liberation Sans" w:cs="Liberation Sans"/>
                <w:sz w:val="16"/>
              </w:rPr>
              <w:t>Note body.</w:t>
            </w:r>
          </w:p>
        </w:tc>
      </w:tr>
    </w:tbl>
    <w:p>
      <w:pPr>
        <w:spacing w:after="0"/>
        <w:widowControl/>
      </w:pPr>
    </w:p>
    <w:p>
      <w:pPr>
        <w:pStyle w:val="Heading2"/>
        <w:keepNext/>
        <w:keepLines/>
        <w:widowControl/>
      </w:pPr>
      <w:r>
        <w:rPr w:lang="en-US">
          <w:rFonts w:ascii="Liberation Sans" w:hAnsi="Liberation Sans" w:eastAsia="Liberation Sans" w:cs="Liberation Sans"/>
          <w:b/>
          <w:sz w:val="30"/>
        </w:rPr>
        <w:t>10.7 Index and Constraint Summary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Table</w:t>
            </w:r>
          </w:p>
        </w:tc>
        <w:tc>
          <w:tcPr>
            <w:tcW w:type="dxa" w:w="396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Defined constraints/indexes</w:t>
            </w:r>
          </w:p>
        </w:tc>
        <w:tc>
          <w:tcPr>
            <w:tcW w:type="dxa" w:w="446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Missing enforcement</w:t>
            </w:r>
          </w:p>
        </w:tc>
      </w:tr>
      <w:tr>
        <w:trPr>
          <w:cantSplit/>
        </w:trPr>
        <w:tc>
          <w:tcPr>
            <w:tcW w:type="dxa" w:w="1944"/>
            <w:tcMar>
              <w:top w:w="90" w:type="dxa"/>
              <w:start w:w="100" w:type="dxa"/>
              <w:bottom w:w="90" w:type="dxa"/>
              <w:end w:w="100" w:type="dxa"/>
            </w:tcMar>
            <w:vAlign w:val="center"/>
          </w:tcPr>
          <w:p>
            <w:r>
              <w:rPr>
                <w:rFonts w:ascii="Liberation Sans" w:hAnsi="Liberation Sans" w:eastAsia="Liberation Sans" w:cs="Liberation Sans"/>
                <w:sz w:val="16"/>
              </w:rPr>
              <w:t>users</w:t>
            </w:r>
          </w:p>
        </w:tc>
        <w:tc>
          <w:tcPr>
            <w:tcW w:type="dxa" w:w="3960"/>
            <w:tcMar>
              <w:top w:w="90" w:type="dxa"/>
              <w:start w:w="100" w:type="dxa"/>
              <w:bottom w:w="90" w:type="dxa"/>
              <w:end w:w="100" w:type="dxa"/>
            </w:tcMar>
            <w:vAlign w:val="center"/>
          </w:tcPr>
          <w:p>
            <w:r>
              <w:rPr>
                <w:rFonts w:ascii="Liberation Sans" w:hAnsi="Liberation Sans" w:eastAsia="Liberation Sans" w:cs="Liberation Sans"/>
                <w:sz w:val="16"/>
              </w:rPr>
              <w:t>PRIMARY KEY(UserId); UNIQUE(UserName)</w:t>
            </w:r>
          </w:p>
        </w:tc>
        <w:tc>
          <w:tcPr>
            <w:tcW w:type="dxa" w:w="4464"/>
            <w:tcMar>
              <w:top w:w="90" w:type="dxa"/>
              <w:start w:w="100" w:type="dxa"/>
              <w:bottom w:w="90" w:type="dxa"/>
              <w:end w:w="100" w:type="dxa"/>
            </w:tcMar>
            <w:vAlign w:val="center"/>
          </w:tcPr>
          <w:p>
            <w:r>
              <w:rPr>
                <w:rFonts w:ascii="Liberation Sans" w:hAnsi="Liberation Sans" w:eastAsia="Liberation Sans" w:cs="Liberation Sans"/>
                <w:sz w:val="16"/>
              </w:rPr>
              <w:t>No unique Email or Phone; no checks.</w:t>
            </w:r>
          </w:p>
        </w:tc>
      </w:tr>
      <w:tr>
        <w:trPr>
          <w:cantSplit/>
        </w:trPr>
        <w:tc>
          <w:tcPr>
            <w:tcW w:type="dxa" w:w="1944"/>
            <w:tcMar>
              <w:top w:w="90" w:type="dxa"/>
              <w:start w:w="100" w:type="dxa"/>
              <w:bottom w:w="90" w:type="dxa"/>
              <w:end w:w="100" w:type="dxa"/>
            </w:tcMar>
            <w:vAlign w:val="center"/>
            <w:shd w:fill="F7F9FC"/>
          </w:tcPr>
          <w:p>
            <w:r>
              <w:rPr>
                <w:rFonts w:ascii="Liberation Sans" w:hAnsi="Liberation Sans" w:eastAsia="Liberation Sans" w:cs="Liberation Sans"/>
                <w:sz w:val="16"/>
              </w:rPr>
              <w:t>branches</w:t>
            </w:r>
          </w:p>
        </w:tc>
        <w:tc>
          <w:tcPr>
            <w:tcW w:type="dxa" w:w="3960"/>
            <w:tcMar>
              <w:top w:w="90" w:type="dxa"/>
              <w:start w:w="100" w:type="dxa"/>
              <w:bottom w:w="90" w:type="dxa"/>
              <w:end w:w="100" w:type="dxa"/>
            </w:tcMar>
            <w:vAlign w:val="center"/>
            <w:shd w:fill="F7F9FC"/>
          </w:tcPr>
          <w:p>
            <w:r>
              <w:rPr>
                <w:rFonts w:ascii="Liberation Sans" w:hAnsi="Liberation Sans" w:eastAsia="Liberation Sans" w:cs="Liberation Sans"/>
                <w:sz w:val="16"/>
              </w:rPr>
              <w:t>PRIMARY KEY(BranchId)</w:t>
            </w:r>
          </w:p>
        </w:tc>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6"/>
              </w:rPr>
              <w:t>No foreign key, unique key, or check constraints.</w:t>
            </w:r>
          </w:p>
        </w:tc>
      </w:tr>
      <w:tr>
        <w:trPr>
          <w:cantSplit/>
        </w:trPr>
        <w:tc>
          <w:tcPr>
            <w:tcW w:type="dxa" w:w="1944"/>
            <w:tcMar>
              <w:top w:w="90" w:type="dxa"/>
              <w:start w:w="100" w:type="dxa"/>
              <w:bottom w:w="90" w:type="dxa"/>
              <w:end w:w="100" w:type="dxa"/>
            </w:tcMar>
            <w:vAlign w:val="center"/>
          </w:tcPr>
          <w:p>
            <w:r>
              <w:rPr>
                <w:rFonts w:ascii="Liberation Sans" w:hAnsi="Liberation Sans" w:eastAsia="Liberation Sans" w:cs="Liberation Sans"/>
                <w:sz w:val="16"/>
              </w:rPr>
              <w:t>purchased_products</w:t>
            </w:r>
          </w:p>
        </w:tc>
        <w:tc>
          <w:tcPr>
            <w:tcW w:type="dxa" w:w="3960"/>
            <w:tcMar>
              <w:top w:w="90" w:type="dxa"/>
              <w:start w:w="100" w:type="dxa"/>
              <w:bottom w:w="90" w:type="dxa"/>
              <w:end w:w="100" w:type="dxa"/>
            </w:tcMar>
            <w:vAlign w:val="center"/>
          </w:tcPr>
          <w:p>
            <w:r>
              <w:rPr>
                <w:rFonts w:ascii="Liberation Sans" w:hAnsi="Liberation Sans" w:eastAsia="Liberation Sans" w:cs="Liberation Sans"/>
                <w:sz w:val="16"/>
              </w:rPr>
              <w:t>PRIMARY KEY(PurchasedProductId)</w:t>
            </w:r>
          </w:p>
        </w:tc>
        <w:tc>
          <w:tcPr>
            <w:tcW w:type="dxa" w:w="4464"/>
            <w:tcMar>
              <w:top w:w="90" w:type="dxa"/>
              <w:start w:w="100" w:type="dxa"/>
              <w:bottom w:w="90" w:type="dxa"/>
              <w:end w:w="100" w:type="dxa"/>
            </w:tcMar>
            <w:vAlign w:val="center"/>
          </w:tcPr>
          <w:p>
            <w:r>
              <w:rPr>
                <w:rFonts w:ascii="Liberation Sans" w:hAnsi="Liberation Sans" w:eastAsia="Liberation Sans" w:cs="Liberation Sans"/>
                <w:sz w:val="16"/>
              </w:rPr>
              <w:t>No checks on quantities, prices, or date consistency.</w:t>
            </w:r>
          </w:p>
        </w:tc>
      </w:tr>
      <w:tr>
        <w:trPr>
          <w:cantSplit/>
        </w:trPr>
        <w:tc>
          <w:tcPr>
            <w:tcW w:type="dxa" w:w="1944"/>
            <w:tcMar>
              <w:top w:w="90" w:type="dxa"/>
              <w:start w:w="100" w:type="dxa"/>
              <w:bottom w:w="90" w:type="dxa"/>
              <w:end w:w="100" w:type="dxa"/>
            </w:tcMar>
            <w:vAlign w:val="center"/>
            <w:shd w:fill="F7F9FC"/>
          </w:tcPr>
          <w:p>
            <w:r>
              <w:rPr>
                <w:rFonts w:ascii="Liberation Sans" w:hAnsi="Liberation Sans" w:eastAsia="Liberation Sans" w:cs="Liberation Sans"/>
                <w:sz w:val="16"/>
              </w:rPr>
              <w:t>distribution_products</w:t>
            </w:r>
          </w:p>
        </w:tc>
        <w:tc>
          <w:tcPr>
            <w:tcW w:type="dxa" w:w="3960"/>
            <w:tcMar>
              <w:top w:w="90" w:type="dxa"/>
              <w:start w:w="100" w:type="dxa"/>
              <w:bottom w:w="90" w:type="dxa"/>
              <w:end w:w="100" w:type="dxa"/>
            </w:tcMar>
            <w:vAlign w:val="center"/>
            <w:shd w:fill="F7F9FC"/>
          </w:tcPr>
          <w:p>
            <w:r>
              <w:rPr>
                <w:rFonts w:ascii="Liberation Sans" w:hAnsi="Liberation Sans" w:eastAsia="Liberation Sans" w:cs="Liberation Sans"/>
                <w:sz w:val="16"/>
              </w:rPr>
              <w:t>PRIMARY KEY(DistributionProductId)</w:t>
            </w:r>
          </w:p>
        </w:tc>
        <w:tc>
          <w:tcPr>
            <w:tcW w:type="dxa" w:w="4464"/>
            <w:tcMar>
              <w:top w:w="90" w:type="dxa"/>
              <w:start w:w="100" w:type="dxa"/>
              <w:bottom w:w="90" w:type="dxa"/>
              <w:end w:w="100" w:type="dxa"/>
            </w:tcMar>
            <w:vAlign w:val="center"/>
            <w:shd w:fill="F7F9FC"/>
          </w:tcPr>
          <w:p>
            <w:r>
              <w:rPr>
                <w:rFonts w:ascii="Liberation Sans" w:hAnsi="Liberation Sans" w:eastAsia="Liberation Sans" w:cs="Liberation Sans"/>
                <w:sz w:val="16"/>
              </w:rPr>
              <w:t>No foreign keys or checks on quantity, dates, or prices.</w:t>
            </w:r>
          </w:p>
        </w:tc>
      </w:tr>
      <w:tr>
        <w:trPr>
          <w:cantSplit/>
        </w:trPr>
        <w:tc>
          <w:tcPr>
            <w:tcW w:type="dxa" w:w="1944"/>
            <w:tcMar>
              <w:top w:w="90" w:type="dxa"/>
              <w:start w:w="100" w:type="dxa"/>
              <w:bottom w:w="90" w:type="dxa"/>
              <w:end w:w="100" w:type="dxa"/>
            </w:tcMar>
            <w:vAlign w:val="center"/>
          </w:tcPr>
          <w:p>
            <w:r>
              <w:rPr>
                <w:rFonts w:ascii="Liberation Sans" w:hAnsi="Liberation Sans" w:eastAsia="Liberation Sans" w:cs="Liberation Sans"/>
                <w:sz w:val="16"/>
              </w:rPr>
              <w:t>notes</w:t>
            </w:r>
          </w:p>
        </w:tc>
        <w:tc>
          <w:tcPr>
            <w:tcW w:type="dxa" w:w="3960"/>
            <w:tcMar>
              <w:top w:w="90" w:type="dxa"/>
              <w:start w:w="100" w:type="dxa"/>
              <w:bottom w:w="90" w:type="dxa"/>
              <w:end w:w="100" w:type="dxa"/>
            </w:tcMar>
            <w:vAlign w:val="center"/>
          </w:tcPr>
          <w:p>
            <w:r>
              <w:rPr>
                <w:rFonts w:ascii="Liberation Sans" w:hAnsi="Liberation Sans" w:eastAsia="Liberation Sans" w:cs="Liberation Sans"/>
                <w:sz w:val="16"/>
              </w:rPr>
              <w:t>PRIMARY KEY(NoteId)</w:t>
            </w:r>
          </w:p>
        </w:tc>
        <w:tc>
          <w:tcPr>
            <w:tcW w:type="dxa" w:w="4464"/>
            <w:tcMar>
              <w:top w:w="90" w:type="dxa"/>
              <w:start w:w="100" w:type="dxa"/>
              <w:bottom w:w="90" w:type="dxa"/>
              <w:end w:w="100" w:type="dxa"/>
            </w:tcMar>
            <w:vAlign w:val="center"/>
          </w:tcPr>
          <w:p>
            <w:r>
              <w:rPr>
                <w:rFonts w:ascii="Liberation Sans" w:hAnsi="Liberation Sans" w:eastAsia="Liberation Sans" w:cs="Liberation Sans"/>
                <w:sz w:val="16"/>
              </w:rPr>
              <w:t>No foreign key to users.</w:t>
            </w:r>
          </w:p>
        </w:tc>
      </w:tr>
    </w:tbl>
    <w:p>
      <w:pPr>
        <w:spacing w:after="0"/>
        <w:widowControl/>
      </w:pPr>
    </w:p>
    <w:p>
      <w:pPr>
        <w:pStyle w:val="Heading2"/>
        <w:keepNext/>
        <w:keepLines/>
        <w:widowControl/>
      </w:pPr>
      <w:r>
        <w:rPr w:lang="en-US">
          <w:rFonts w:ascii="Liberation Sans" w:hAnsi="Liberation Sans" w:eastAsia="Liberation Sans" w:cs="Liberation Sans"/>
          <w:b/>
          <w:sz w:val="30"/>
        </w:rPr>
        <w:t>10.8 Stored Procedures, Triggers, and Views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Object type</w:t>
            </w:r>
          </w:p>
        </w:tc>
        <w:tc>
          <w:tcPr>
            <w:tcW w:type="dxa" w:w="115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Count</w:t>
            </w:r>
          </w:p>
        </w:tc>
        <w:tc>
          <w:tcPr>
            <w:tcW w:type="dxa" w:w="691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Explanation</w:t>
            </w:r>
          </w:p>
        </w:tc>
      </w:tr>
      <w:tr>
        <w:trPr>
          <w:cantSplit/>
        </w:trPr>
        <w:tc>
          <w:tcPr>
            <w:tcW w:type="dxa" w:w="2304"/>
            <w:tcMar>
              <w:top w:w="90" w:type="dxa"/>
              <w:start w:w="100" w:type="dxa"/>
              <w:bottom w:w="90" w:type="dxa"/>
              <w:end w:w="100" w:type="dxa"/>
            </w:tcMar>
            <w:vAlign w:val="center"/>
          </w:tcPr>
          <w:p>
            <w:r>
              <w:rPr>
                <w:rFonts w:ascii="Liberation Sans" w:hAnsi="Liberation Sans" w:eastAsia="Liberation Sans" w:cs="Liberation Sans"/>
                <w:sz w:val="17"/>
              </w:rPr>
              <w:t>Stored procedures</w:t>
            </w:r>
          </w:p>
        </w:tc>
        <w:tc>
          <w:tcPr>
            <w:tcW w:type="dxa" w:w="1152"/>
            <w:tcMar>
              <w:top w:w="90" w:type="dxa"/>
              <w:start w:w="100" w:type="dxa"/>
              <w:bottom w:w="90" w:type="dxa"/>
              <w:end w:w="100" w:type="dxa"/>
            </w:tcMar>
            <w:vAlign w:val="center"/>
          </w:tcPr>
          <w:p>
            <w:r>
              <w:rPr>
                <w:rFonts w:ascii="Liberation Sans" w:hAnsi="Liberation Sans" w:eastAsia="Liberation Sans" w:cs="Liberation Sans"/>
                <w:sz w:val="17"/>
              </w:rPr>
              <w:t>0</w:t>
            </w:r>
          </w:p>
        </w:tc>
        <w:tc>
          <w:tcPr>
            <w:tcW w:type="dxa" w:w="6912"/>
            <w:tcMar>
              <w:top w:w="90" w:type="dxa"/>
              <w:start w:w="100" w:type="dxa"/>
              <w:bottom w:w="90" w:type="dxa"/>
              <w:end w:w="100" w:type="dxa"/>
            </w:tcMar>
            <w:vAlign w:val="center"/>
          </w:tcPr>
          <w:p>
            <w:r>
              <w:rPr>
                <w:rFonts w:ascii="Liberation Sans" w:hAnsi="Liberation Sans" w:eastAsia="Liberation Sans" w:cs="Liberation Sans"/>
                <w:sz w:val="17"/>
              </w:rPr>
              <w:t>All database operations are implemented as PHP SQL statements.</w:t>
            </w:r>
          </w:p>
        </w:tc>
      </w:tr>
      <w:tr>
        <w:trPr>
          <w:cantSplit/>
        </w:trPr>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7"/>
              </w:rPr>
              <w:t>Triggers</w:t>
            </w:r>
          </w:p>
        </w:tc>
        <w:tc>
          <w:tcPr>
            <w:tcW w:type="dxa" w:w="1152"/>
            <w:tcMar>
              <w:top w:w="90" w:type="dxa"/>
              <w:start w:w="100" w:type="dxa"/>
              <w:bottom w:w="90" w:type="dxa"/>
              <w:end w:w="100" w:type="dxa"/>
            </w:tcMar>
            <w:vAlign w:val="center"/>
            <w:shd w:fill="F7F9FC"/>
          </w:tcPr>
          <w:p>
            <w:r>
              <w:rPr>
                <w:rFonts w:ascii="Liberation Sans" w:hAnsi="Liberation Sans" w:eastAsia="Liberation Sans" w:cs="Liberation Sans"/>
                <w:sz w:val="17"/>
              </w:rPr>
              <w:t>0</w:t>
            </w:r>
          </w:p>
        </w:tc>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7"/>
              </w:rPr>
              <w:t>Stock reconciliation and audit behavior are not database-triggered.</w:t>
            </w:r>
          </w:p>
        </w:tc>
      </w:tr>
      <w:tr>
        <w:trPr>
          <w:cantSplit/>
        </w:trPr>
        <w:tc>
          <w:tcPr>
            <w:tcW w:type="dxa" w:w="2304"/>
            <w:tcMar>
              <w:top w:w="90" w:type="dxa"/>
              <w:start w:w="100" w:type="dxa"/>
              <w:bottom w:w="90" w:type="dxa"/>
              <w:end w:w="100" w:type="dxa"/>
            </w:tcMar>
            <w:vAlign w:val="center"/>
          </w:tcPr>
          <w:p>
            <w:r>
              <w:rPr>
                <w:rFonts w:ascii="Liberation Sans" w:hAnsi="Liberation Sans" w:eastAsia="Liberation Sans" w:cs="Liberation Sans"/>
                <w:sz w:val="17"/>
              </w:rPr>
              <w:t>Views</w:t>
            </w:r>
          </w:p>
        </w:tc>
        <w:tc>
          <w:tcPr>
            <w:tcW w:type="dxa" w:w="1152"/>
            <w:tcMar>
              <w:top w:w="90" w:type="dxa"/>
              <w:start w:w="100" w:type="dxa"/>
              <w:bottom w:w="90" w:type="dxa"/>
              <w:end w:w="100" w:type="dxa"/>
            </w:tcMar>
            <w:vAlign w:val="center"/>
          </w:tcPr>
          <w:p>
            <w:r>
              <w:rPr>
                <w:rFonts w:ascii="Liberation Sans" w:hAnsi="Liberation Sans" w:eastAsia="Liberation Sans" w:cs="Liberation Sans"/>
                <w:sz w:val="17"/>
              </w:rPr>
              <w:t>0</w:t>
            </w:r>
          </w:p>
        </w:tc>
        <w:tc>
          <w:tcPr>
            <w:tcW w:type="dxa" w:w="6912"/>
            <w:tcMar>
              <w:top w:w="90" w:type="dxa"/>
              <w:start w:w="100" w:type="dxa"/>
              <w:bottom w:w="90" w:type="dxa"/>
              <w:end w:w="100" w:type="dxa"/>
            </w:tcMar>
            <w:vAlign w:val="center"/>
          </w:tcPr>
          <w:p>
            <w:r>
              <w:rPr>
                <w:rFonts w:ascii="Liberation Sans" w:hAnsi="Liberation Sans" w:eastAsia="Liberation Sans" w:cs="Liberation Sans"/>
                <w:sz w:val="17"/>
              </w:rPr>
              <w:t>Joined search/statistics shapes are composed in PHP data-access queries.</w:t>
            </w:r>
          </w:p>
        </w:tc>
      </w:tr>
      <w:tr>
        <w:trPr>
          <w:cantSplit/>
        </w:trPr>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7"/>
              </w:rPr>
              <w:t>Foreign keys</w:t>
            </w:r>
          </w:p>
        </w:tc>
        <w:tc>
          <w:tcPr>
            <w:tcW w:type="dxa" w:w="1152"/>
            <w:tcMar>
              <w:top w:w="90" w:type="dxa"/>
              <w:start w:w="100" w:type="dxa"/>
              <w:bottom w:w="90" w:type="dxa"/>
              <w:end w:w="100" w:type="dxa"/>
            </w:tcMar>
            <w:vAlign w:val="center"/>
            <w:shd w:fill="F7F9FC"/>
          </w:tcPr>
          <w:p>
            <w:r>
              <w:rPr>
                <w:rFonts w:ascii="Liberation Sans" w:hAnsi="Liberation Sans" w:eastAsia="Liberation Sans" w:cs="Liberation Sans"/>
                <w:sz w:val="17"/>
              </w:rPr>
              <w:t>0</w:t>
            </w:r>
          </w:p>
        </w:tc>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7"/>
              </w:rPr>
              <w:t>Relationships are not physically enforced.</w:t>
            </w:r>
          </w:p>
        </w:tc>
      </w:tr>
    </w:tbl>
    <w:p>
      <w:pPr>
        <w:spacing w:after="0"/>
        <w:widowControl/>
      </w:pPr>
    </w:p>
    <w:p>
      <w:pPr>
        <w:widowControl/>
      </w:pPr>
      <w:r>
        <w:rPr w:lang="en-US"/>
        <w:br w:type="page"/>
      </w:r>
    </w:p>
    <w:p>
      <w:pPr>
        <w:pStyle w:val="Heading1"/>
        <w:keepNext/>
        <w:keepLines/>
        <w:widowControl/>
      </w:pPr>
      <w:r>
        <w:rPr w:lang="en-US">
          <w:rFonts w:ascii="Liberation Sans" w:hAnsi="Liberation Sans" w:eastAsia="Liberation Sans" w:cs="Liberation Sans"/>
          <w:b/>
          <w:sz w:val="36"/>
        </w:rPr>
        <w:t>11. Overall Business Rules</w:t>
      </w:r>
    </w:p>
    <w:p>
      <w:pPr>
        <w:pStyle w:val="Heading2"/>
        <w:keepNext/>
        <w:keepLines/>
        <w:widowControl/>
      </w:pPr>
      <w:r>
        <w:rPr w:lang="en-US">
          <w:rFonts w:ascii="Liberation Sans" w:hAnsi="Liberation Sans" w:eastAsia="Liberation Sans" w:cs="Liberation Sans"/>
          <w:b/>
          <w:sz w:val="30"/>
        </w:rPr>
        <w:t>Authentication and users</w:t>
      </w:r>
    </w:p>
    <w:p>
      <w:pPr>
        <w:pStyle w:val="ListBullet"/>
        <w:spacing w:after="40"/>
        <w:ind w:left="317"/>
        <w:widowControl/>
      </w:pPr>
      <w:r>
        <w:rPr w:lang="en-US">
          <w:rFonts w:ascii="Liberation Sans" w:hAnsi="Liberation Sans" w:eastAsia="Liberation Sans" w:cs="Liberation Sans"/>
          <w:sz w:val="19"/>
        </w:rPr>
        <w:t>Protected screens require CurrentUser in the PHP session.</w:t>
      </w:r>
    </w:p>
    <w:p>
      <w:pPr>
        <w:pStyle w:val="ListBullet"/>
        <w:spacing w:after="40"/>
        <w:ind w:left="317"/>
        <w:widowControl/>
      </w:pPr>
      <w:r>
        <w:rPr w:lang="en-US">
          <w:rFonts w:ascii="Liberation Sans" w:hAnsi="Liberation Sans" w:eastAsia="Liberation Sans" w:cs="Liberation Sans"/>
          <w:sz w:val="19"/>
        </w:rPr>
        <w:t>Login accepts a username and password; the supplied password is SHA-256 hashed and compared with the stored value.</w:t>
      </w:r>
    </w:p>
    <w:p>
      <w:pPr>
        <w:pStyle w:val="ListBullet"/>
        <w:spacing w:after="40"/>
        <w:ind w:left="317"/>
        <w:widowControl/>
      </w:pPr>
      <w:r>
        <w:rPr w:lang="en-US">
          <w:rFonts w:ascii="Liberation Sans" w:hAnsi="Liberation Sans" w:eastAsia="Liberation Sans" w:cs="Liberation Sans"/>
          <w:sz w:val="19"/>
        </w:rPr>
        <w:t>The presentation receives user data without the Password field.</w:t>
      </w:r>
    </w:p>
    <w:p>
      <w:pPr>
        <w:pStyle w:val="ListBullet"/>
        <w:spacing w:after="40"/>
        <w:ind w:left="317"/>
        <w:widowControl/>
      </w:pPr>
      <w:r>
        <w:rPr w:lang="en-US">
          <w:rFonts w:ascii="Liberation Sans" w:hAnsi="Liberation Sans" w:eastAsia="Liberation Sans" w:cs="Liberation Sans"/>
          <w:sz w:val="19"/>
        </w:rPr>
        <w:t>Username must remain unique when profile information is updated.</w:t>
      </w:r>
    </w:p>
    <w:p>
      <w:pPr>
        <w:pStyle w:val="ListBullet"/>
        <w:spacing w:after="40"/>
        <w:ind w:left="317"/>
        <w:widowControl/>
      </w:pPr>
      <w:r>
        <w:rPr w:lang="en-US">
          <w:rFonts w:ascii="Liberation Sans" w:hAnsi="Liberation Sans" w:eastAsia="Liberation Sans" w:cs="Liberation Sans"/>
          <w:sz w:val="19"/>
        </w:rPr>
        <w:t>New passwords require at least eight characters, uppercase, lowercase, digit, and special character, must match confirmation, and must differ from the current password.</w:t>
      </w:r>
    </w:p>
    <w:p>
      <w:pPr>
        <w:pStyle w:val="Heading2"/>
        <w:keepNext/>
        <w:keepLines/>
        <w:widowControl/>
      </w:pPr>
      <w:r>
        <w:rPr w:lang="en-US">
          <w:rFonts w:ascii="Liberation Sans" w:hAnsi="Liberation Sans" w:eastAsia="Liberation Sans" w:cs="Liberation Sans"/>
          <w:b/>
          <w:sz w:val="30"/>
        </w:rPr>
        <w:t>Imported product inventory</w:t>
      </w:r>
    </w:p>
    <w:p>
      <w:pPr>
        <w:pStyle w:val="ListBullet"/>
        <w:spacing w:after="40"/>
        <w:ind w:left="317"/>
        <w:widowControl/>
      </w:pPr>
      <w:r>
        <w:rPr w:lang="en-US">
          <w:rFonts w:ascii="Liberation Sans" w:hAnsi="Liberation Sans" w:eastAsia="Liberation Sans" w:cs="Liberation Sans"/>
          <w:sz w:val="19"/>
        </w:rPr>
        <w:t>Creating a purchased product creates central inventory.</w:t>
      </w:r>
    </w:p>
    <w:p>
      <w:pPr>
        <w:pStyle w:val="ListBullet"/>
        <w:spacing w:after="40"/>
        <w:ind w:left="317"/>
        <w:widowControl/>
      </w:pPr>
      <w:r>
        <w:rPr w:lang="en-US">
          <w:rFonts w:ascii="Liberation Sans" w:hAnsi="Liberation Sans" w:eastAsia="Liberation Sans" w:cs="Liberation Sans"/>
          <w:sz w:val="19"/>
        </w:rPr>
        <w:t>Initial RemainingQuantity equals Quantity.</w:t>
      </w:r>
    </w:p>
    <w:p>
      <w:pPr>
        <w:pStyle w:val="ListBullet"/>
        <w:spacing w:after="40"/>
        <w:ind w:left="317"/>
        <w:widowControl/>
      </w:pPr>
      <w:r>
        <w:rPr w:lang="en-US">
          <w:rFonts w:ascii="Liberation Sans" w:hAnsi="Liberation Sans" w:eastAsia="Liberation Sans" w:cs="Liberation Sans"/>
          <w:sz w:val="19"/>
        </w:rPr>
        <w:t>Each product has purchase price, base selling price, supplier, arrival time, details, and a required image.</w:t>
      </w:r>
    </w:p>
    <w:p>
      <w:pPr>
        <w:pStyle w:val="ListBullet"/>
        <w:spacing w:after="40"/>
        <w:ind w:left="317"/>
        <w:widowControl/>
      </w:pPr>
      <w:r>
        <w:rPr w:lang="en-US">
          <w:rFonts w:ascii="Liberation Sans" w:hAnsi="Liberation Sans" w:eastAsia="Liberation Sans" w:cs="Liberation Sans"/>
          <w:sz w:val="19"/>
        </w:rPr>
        <w:t>Current project logic does not provide product edit/delete operations.</w:t>
      </w:r>
    </w:p>
    <w:p>
      <w:pPr>
        <w:pStyle w:val="Heading2"/>
        <w:keepNext/>
        <w:keepLines/>
        <w:widowControl/>
      </w:pPr>
      <w:r>
        <w:rPr w:lang="en-US">
          <w:rFonts w:ascii="Liberation Sans" w:hAnsi="Liberation Sans" w:eastAsia="Liberation Sans" w:cs="Liberation Sans"/>
          <w:b/>
          <w:sz w:val="30"/>
        </w:rPr>
        <w:t>Distribution to branches</w:t>
      </w:r>
    </w:p>
    <w:p>
      <w:pPr>
        <w:pStyle w:val="ListBullet"/>
        <w:spacing w:after="40"/>
        <w:ind w:left="317"/>
        <w:widowControl/>
      </w:pPr>
      <w:r>
        <w:rPr w:lang="en-US">
          <w:rFonts w:ascii="Liberation Sans" w:hAnsi="Liberation Sans" w:eastAsia="Liberation Sans" w:cs="Liberation Sans"/>
          <w:sz w:val="19"/>
        </w:rPr>
        <w:t>A distribution requires a selected branch and selected purchased product.</w:t>
      </w:r>
    </w:p>
    <w:p>
      <w:pPr>
        <w:pStyle w:val="ListBullet"/>
        <w:spacing w:after="40"/>
        <w:ind w:left="317"/>
        <w:widowControl/>
      </w:pPr>
      <w:r>
        <w:rPr w:lang="en-US">
          <w:rFonts w:ascii="Liberation Sans" w:hAnsi="Liberation Sans" w:eastAsia="Liberation Sans" w:cs="Liberation Sans"/>
          <w:sz w:val="19"/>
        </w:rPr>
        <w:t>Export quantity cannot exceed the current remaining quantity.</w:t>
      </w:r>
    </w:p>
    <w:p>
      <w:pPr>
        <w:pStyle w:val="ListBullet"/>
        <w:spacing w:after="40"/>
        <w:ind w:left="317"/>
        <w:widowControl/>
      </w:pPr>
      <w:r>
        <w:rPr w:lang="en-US">
          <w:rFonts w:ascii="Liberation Sans" w:hAnsi="Liberation Sans" w:eastAsia="Liberation Sans" w:cs="Liberation Sans"/>
          <w:sz w:val="19"/>
        </w:rPr>
        <w:t>Saving a distribution decrements purchased_products.RemainingQuantity and inserts a distribution_products row.</w:t>
      </w:r>
    </w:p>
    <w:p>
      <w:pPr>
        <w:pStyle w:val="ListBullet"/>
        <w:spacing w:after="40"/>
        <w:ind w:left="317"/>
        <w:widowControl/>
      </w:pPr>
      <w:r>
        <w:rPr w:lang="en-US">
          <w:rFonts w:ascii="Liberation Sans" w:hAnsi="Liberation Sans" w:eastAsia="Liberation Sans" w:cs="Liberation Sans"/>
          <w:sz w:val="19"/>
        </w:rPr>
        <w:t>Per-unit profit equals FinalSellingPrice minus PurchasePrice.</w:t>
      </w:r>
    </w:p>
    <w:p>
      <w:pPr>
        <w:pStyle w:val="ListBullet"/>
        <w:spacing w:after="40"/>
        <w:ind w:left="317"/>
        <w:widowControl/>
      </w:pPr>
      <w:r>
        <w:rPr w:lang="en-US">
          <w:rFonts w:ascii="Liberation Sans" w:hAnsi="Liberation Sans" w:eastAsia="Liberation Sans" w:cs="Liberation Sans"/>
          <w:sz w:val="19"/>
        </w:rPr>
        <w:t>Total profit equals per-unit profit multiplied by distributed quantity.</w:t>
      </w:r>
    </w:p>
    <w:p>
      <w:pPr>
        <w:pStyle w:val="ListBullet"/>
        <w:spacing w:after="40"/>
        <w:ind w:left="317"/>
        <w:widowControl/>
      </w:pPr>
      <w:r>
        <w:rPr w:lang="en-US">
          <w:rFonts w:ascii="Liberation Sans" w:hAnsi="Liberation Sans" w:eastAsia="Liberation Sans" w:cs="Liberation Sans"/>
          <w:sz w:val="19"/>
        </w:rPr>
        <w:t>The authenticated user is recorded as CreatedUserId.</w:t>
      </w:r>
    </w:p>
    <w:p>
      <w:pPr>
        <w:pStyle w:val="Heading2"/>
        <w:keepNext/>
        <w:keepLines/>
        <w:widowControl/>
      </w:pPr>
      <w:r>
        <w:rPr w:lang="en-US">
          <w:rFonts w:ascii="Liberation Sans" w:hAnsi="Liberation Sans" w:eastAsia="Liberation Sans" w:cs="Liberation Sans"/>
          <w:b/>
          <w:sz w:val="30"/>
        </w:rPr>
        <w:t>Branches</w:t>
      </w:r>
    </w:p>
    <w:p>
      <w:pPr>
        <w:pStyle w:val="ListBullet"/>
        <w:spacing w:after="40"/>
        <w:ind w:left="317"/>
        <w:widowControl/>
      </w:pPr>
      <w:r>
        <w:rPr w:lang="en-US">
          <w:rFonts w:ascii="Liberation Sans" w:hAnsi="Liberation Sans" w:eastAsia="Liberation Sans" w:cs="Liberation Sans"/>
          <w:sz w:val="19"/>
        </w:rPr>
        <w:t>Branches can be listed, searched, viewed, created, edited, and deleted.</w:t>
      </w:r>
    </w:p>
    <w:p>
      <w:pPr>
        <w:pStyle w:val="ListBullet"/>
        <w:spacing w:after="40"/>
        <w:ind w:left="317"/>
        <w:widowControl/>
      </w:pPr>
      <w:r>
        <w:rPr w:lang="en-US">
          <w:rFonts w:ascii="Liberation Sans" w:hAnsi="Liberation Sans" w:eastAsia="Liberation Sans" w:cs="Liberation Sans"/>
          <w:sz w:val="19"/>
        </w:rPr>
        <w:t>Branch creation records the authenticated creator and current timestamp.</w:t>
      </w:r>
    </w:p>
    <w:p>
      <w:pPr>
        <w:pStyle w:val="ListBullet"/>
        <w:spacing w:after="40"/>
        <w:ind w:left="317"/>
        <w:widowControl/>
      </w:pPr>
      <w:r>
        <w:rPr w:lang="en-US">
          <w:rFonts w:ascii="Liberation Sans" w:hAnsi="Liberation Sans" w:eastAsia="Liberation Sans" w:cs="Liberation Sans"/>
          <w:sz w:val="19"/>
        </w:rPr>
        <w:t>Each branch has a required image, name, phone, email, and address.</w:t>
      </w:r>
    </w:p>
    <w:p>
      <w:pPr>
        <w:pStyle w:val="Heading2"/>
        <w:keepNext/>
        <w:keepLines/>
        <w:widowControl/>
      </w:pPr>
      <w:r>
        <w:rPr w:lang="en-US">
          <w:rFonts w:ascii="Liberation Sans" w:hAnsi="Liberation Sans" w:eastAsia="Liberation Sans" w:cs="Liberation Sans"/>
          <w:b/>
          <w:sz w:val="30"/>
        </w:rPr>
        <w:t>Search and reporting</w:t>
      </w:r>
    </w:p>
    <w:p>
      <w:pPr>
        <w:pStyle w:val="ListBullet"/>
        <w:spacing w:after="40"/>
        <w:ind w:left="317"/>
        <w:widowControl/>
      </w:pPr>
      <w:r>
        <w:rPr w:lang="en-US">
          <w:rFonts w:ascii="Liberation Sans" w:hAnsi="Liberation Sans" w:eastAsia="Liberation Sans" w:cs="Liberation Sans"/>
          <w:sz w:val="19"/>
        </w:rPr>
        <w:t>Product lists support name search, availability filtering, sorting, view modes, page size, and pagination.</w:t>
      </w:r>
    </w:p>
    <w:p>
      <w:pPr>
        <w:pStyle w:val="ListBullet"/>
        <w:spacing w:after="40"/>
        <w:ind w:left="317"/>
        <w:widowControl/>
      </w:pPr>
      <w:r>
        <w:rPr w:lang="en-US">
          <w:rFonts w:ascii="Liberation Sans" w:hAnsi="Liberation Sans" w:eastAsia="Liberation Sans" w:cs="Liberation Sans"/>
          <w:sz w:val="19"/>
        </w:rPr>
        <w:t>Branch lists support search, sorting, view modes, page size, and pagination.</w:t>
      </w:r>
    </w:p>
    <w:p>
      <w:pPr>
        <w:pStyle w:val="ListBullet"/>
        <w:spacing w:after="40"/>
        <w:ind w:left="317"/>
        <w:widowControl/>
      </w:pPr>
      <w:r>
        <w:rPr w:lang="en-US">
          <w:rFonts w:ascii="Liberation Sans" w:hAnsi="Liberation Sans" w:eastAsia="Liberation Sans" w:cs="Liberation Sans"/>
          <w:sz w:val="19"/>
        </w:rPr>
        <w:t>The general search page searches either branches or distribution records by a selected validated column.</w:t>
      </w:r>
    </w:p>
    <w:p>
      <w:pPr>
        <w:pStyle w:val="ListBullet"/>
        <w:spacing w:after="40"/>
        <w:ind w:left="317"/>
        <w:widowControl/>
      </w:pPr>
      <w:r>
        <w:rPr w:lang="en-US">
          <w:rFonts w:ascii="Liberation Sans" w:hAnsi="Liberation Sans" w:eastAsia="Liberation Sans" w:cs="Liberation Sans"/>
          <w:sz w:val="19"/>
        </w:rPr>
        <w:t>Statistics aggregate distributed purchase cost and selling value per branch.</w:t>
      </w:r>
    </w:p>
    <w:p>
      <w:pPr>
        <w:pStyle w:val="Heading2"/>
        <w:keepNext/>
        <w:keepLines/>
        <w:widowControl/>
      </w:pPr>
      <w:r>
        <w:rPr w:lang="en-US">
          <w:rFonts w:ascii="Liberation Sans" w:hAnsi="Liberation Sans" w:eastAsia="Liberation Sans" w:cs="Liberation Sans"/>
          <w:b/>
          <w:sz w:val="30"/>
        </w:rPr>
        <w:t>Notes and contact</w:t>
      </w:r>
    </w:p>
    <w:p>
      <w:pPr>
        <w:pStyle w:val="ListBullet"/>
        <w:spacing w:after="40"/>
        <w:ind w:left="317"/>
        <w:widowControl/>
      </w:pPr>
      <w:r>
        <w:rPr w:lang="en-US">
          <w:rFonts w:ascii="Liberation Sans" w:hAnsi="Liberation Sans" w:eastAsia="Liberation Sans" w:cs="Liberation Sans"/>
          <w:sz w:val="19"/>
        </w:rPr>
        <w:t>Authenticated users can submit non-empty note titles and text.</w:t>
      </w:r>
    </w:p>
    <w:p>
      <w:pPr>
        <w:pStyle w:val="ListBullet"/>
        <w:spacing w:after="40"/>
        <w:ind w:left="317"/>
        <w:widowControl/>
      </w:pPr>
      <w:r>
        <w:rPr w:lang="en-US">
          <w:rFonts w:ascii="Liberation Sans" w:hAnsi="Liberation Sans" w:eastAsia="Liberation Sans" w:cs="Liberation Sans"/>
          <w:sz w:val="19"/>
        </w:rPr>
        <w:t>The database stores the note and returns an ID.</w:t>
      </w:r>
    </w:p>
    <w:p>
      <w:pPr>
        <w:pStyle w:val="ListBullet"/>
        <w:spacing w:after="40"/>
        <w:ind w:left="317"/>
        <w:widowControl/>
      </w:pPr>
      <w:r>
        <w:rPr w:lang="en-US">
          <w:rFonts w:ascii="Liberation Sans" w:hAnsi="Liberation Sans" w:eastAsia="Liberation Sans" w:cs="Liberation Sans"/>
          <w:sz w:val="19"/>
        </w:rPr>
        <w:t>Current action code incorrectly attributes every note to user 1.</w:t>
      </w:r>
    </w:p>
    <w:p>
      <w:pPr>
        <w:pStyle w:val="Heading2"/>
        <w:keepNext/>
        <w:keepLines/>
        <w:widowControl/>
      </w:pPr>
      <w:r>
        <w:rPr w:lang="en-US">
          <w:rFonts w:ascii="Liberation Sans" w:hAnsi="Liberation Sans" w:eastAsia="Liberation Sans" w:cs="Liberation Sans"/>
          <w:b/>
          <w:sz w:val="30"/>
        </w:rPr>
        <w:t>Images</w:t>
      </w:r>
    </w:p>
    <w:p>
      <w:pPr>
        <w:pStyle w:val="ListBullet"/>
        <w:spacing w:after="40"/>
        <w:ind w:left="317"/>
        <w:widowControl/>
      </w:pPr>
      <w:r>
        <w:rPr w:lang="en-US">
          <w:rFonts w:ascii="Liberation Sans" w:hAnsi="Liberation Sans" w:eastAsia="Liberation Sans" w:cs="Liberation Sans"/>
          <w:sz w:val="19"/>
        </w:rPr>
        <w:t>Images must be JPEG, PNG, or WebP and at most 2 MB.</w:t>
      </w:r>
    </w:p>
    <w:p>
      <w:pPr>
        <w:pStyle w:val="ListBullet"/>
        <w:spacing w:after="40"/>
        <w:ind w:left="317"/>
        <w:widowControl/>
      </w:pPr>
      <w:r>
        <w:rPr w:lang="en-US">
          <w:rFonts w:ascii="Liberation Sans" w:hAnsi="Liberation Sans" w:eastAsia="Liberation Sans" w:cs="Liberation Sans"/>
          <w:sz w:val="19"/>
        </w:rPr>
        <w:t>MIME and real-image validation are performed.</w:t>
      </w:r>
    </w:p>
    <w:p>
      <w:pPr>
        <w:pStyle w:val="ListBullet"/>
        <w:spacing w:after="40"/>
        <w:ind w:left="317"/>
        <w:widowControl/>
      </w:pPr>
      <w:r>
        <w:rPr w:lang="en-US">
          <w:rFonts w:ascii="Liberation Sans" w:hAnsi="Liberation Sans" w:eastAsia="Liberation Sans" w:cs="Liberation Sans"/>
          <w:sz w:val="19"/>
        </w:rPr>
        <w:t>Generated GUID filenames prevent direct reuse of user-provided names.</w:t>
      </w:r>
    </w:p>
    <w:p>
      <w:pPr>
        <w:pStyle w:val="ListBullet"/>
        <w:spacing w:after="40"/>
        <w:ind w:left="317"/>
        <w:widowControl/>
      </w:pPr>
      <w:r>
        <w:rPr w:lang="en-US">
          <w:rFonts w:ascii="Liberation Sans" w:hAnsi="Liberation Sans" w:eastAsia="Liberation Sans" w:cs="Liberation Sans"/>
          <w:sz w:val="19"/>
        </w:rPr>
        <w:t>Images are staged in temp and moved to a permanent feature folder after the related operation.</w:t>
      </w:r>
    </w:p>
    <w:p>
      <w:pPr>
        <w:pStyle w:val="Heading2"/>
        <w:keepNext/>
        <w:keepLines/>
        <w:widowControl/>
      </w:pPr>
      <w:r>
        <w:rPr w:lang="en-US">
          <w:rFonts w:ascii="Liberation Sans" w:hAnsi="Liberation Sans" w:eastAsia="Liberation Sans" w:cs="Liberation Sans"/>
          <w:b/>
          <w:sz w:val="30"/>
        </w:rPr>
        <w:t>11.1 End-to-End Distribution Scenario</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An authenticated warehouse user opens the Export Products hub.</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The user opens Distribute Product.</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The user opens Choose Branch, searches if necessary, and selects a branch.</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The user opens Choose Product, filters available stock, inspects details, and selects a product.</w:t>
      </w:r>
    </w:p>
    <w:p>
      <w:pPr>
        <w:spacing w:after="40"/>
        <w:ind w:left="288" w:hanging="288"/>
        <w:widowControl/>
      </w:pPr>
      <w:r>
        <w:rPr w:lang="en-US">
          <w:rFonts w:ascii="Liberation Sans" w:hAnsi="Liberation Sans" w:eastAsia="Liberation Sans" w:cs="Liberation Sans"/>
          <w:b/>
          <w:color w:val="1F4E78"/>
          <w:sz w:val="19"/>
        </w:rPr>
        <w:t xml:space="preserve">5. </w:t>
      </w:r>
      <w:r>
        <w:rPr w:lang="en-US">
          <w:rFonts w:ascii="Liberation Sans" w:hAnsi="Liberation Sans" w:eastAsia="Liberation Sans" w:cs="Liberation Sans"/>
          <w:sz w:val="19"/>
        </w:rPr>
        <w:t>The user enters branch delivery date/time, quantity, and final selling price.</w:t>
      </w:r>
    </w:p>
    <w:p>
      <w:pPr>
        <w:spacing w:after="40"/>
        <w:ind w:left="288" w:hanging="288"/>
        <w:widowControl/>
      </w:pPr>
      <w:r>
        <w:rPr w:lang="en-US">
          <w:rFonts w:ascii="Liberation Sans" w:hAnsi="Liberation Sans" w:eastAsia="Liberation Sans" w:cs="Liberation Sans"/>
          <w:b/>
          <w:color w:val="1F4E78"/>
          <w:sz w:val="19"/>
        </w:rPr>
        <w:t xml:space="preserve">6. </w:t>
      </w:r>
      <w:r>
        <w:rPr w:lang="en-US">
          <w:rFonts w:ascii="Liberation Sans" w:hAnsi="Liberation Sans" w:eastAsia="Liberation Sans" w:cs="Liberation Sans"/>
          <w:sz w:val="19"/>
        </w:rPr>
        <w:t>The user may preview total profit.</w:t>
      </w:r>
    </w:p>
    <w:p>
      <w:pPr>
        <w:spacing w:after="40"/>
        <w:ind w:left="288" w:hanging="288"/>
        <w:widowControl/>
      </w:pPr>
      <w:r>
        <w:rPr w:lang="en-US">
          <w:rFonts w:ascii="Liberation Sans" w:hAnsi="Liberation Sans" w:eastAsia="Liberation Sans" w:cs="Liberation Sans"/>
          <w:b/>
          <w:color w:val="1F4E78"/>
          <w:sz w:val="19"/>
        </w:rPr>
        <w:t xml:space="preserve">7. </w:t>
      </w:r>
      <w:r>
        <w:rPr w:lang="en-US">
          <w:rFonts w:ascii="Liberation Sans" w:hAnsi="Liberation Sans" w:eastAsia="Liberation Sans" w:cs="Liberation Sans"/>
          <w:sz w:val="19"/>
        </w:rPr>
        <w:t>The presentation action validates selections and quantity against session data.</w:t>
      </w:r>
    </w:p>
    <w:p>
      <w:pPr>
        <w:spacing w:after="40"/>
        <w:ind w:left="288" w:hanging="288"/>
        <w:widowControl/>
      </w:pPr>
      <w:r>
        <w:rPr w:lang="en-US">
          <w:rFonts w:ascii="Liberation Sans" w:hAnsi="Liberation Sans" w:eastAsia="Liberation Sans" w:cs="Liberation Sans"/>
          <w:b/>
          <w:color w:val="1F4E78"/>
          <w:sz w:val="19"/>
        </w:rPr>
        <w:t xml:space="preserve">8. </w:t>
      </w:r>
      <w:r>
        <w:rPr w:lang="en-US">
          <w:rFonts w:ascii="Liberation Sans" w:hAnsi="Liberation Sans" w:eastAsia="Liberation Sans" w:cs="Liberation Sans"/>
          <w:sz w:val="19"/>
        </w:rPr>
        <w:t>The data-access layer loads current stock and checks it again.</w:t>
      </w:r>
    </w:p>
    <w:p>
      <w:pPr>
        <w:spacing w:after="40"/>
        <w:ind w:left="288" w:hanging="288"/>
        <w:widowControl/>
      </w:pPr>
      <w:r>
        <w:rPr w:lang="en-US">
          <w:rFonts w:ascii="Liberation Sans" w:hAnsi="Liberation Sans" w:eastAsia="Liberation Sans" w:cs="Liberation Sans"/>
          <w:b/>
          <w:color w:val="1F4E78"/>
          <w:sz w:val="19"/>
        </w:rPr>
        <w:t xml:space="preserve">9. </w:t>
      </w:r>
      <w:r>
        <w:rPr w:lang="en-US">
          <w:rFonts w:ascii="Liberation Sans" w:hAnsi="Liberation Sans" w:eastAsia="Liberation Sans" w:cs="Liberation Sans"/>
          <w:sz w:val="19"/>
        </w:rPr>
        <w:t>The remaining quantity is reduced and a distribution row is inserted.</w:t>
      </w:r>
    </w:p>
    <w:p>
      <w:pPr>
        <w:spacing w:after="40"/>
        <w:ind w:left="288" w:hanging="288"/>
        <w:widowControl/>
      </w:pPr>
      <w:r>
        <w:rPr w:lang="en-US">
          <w:rFonts w:ascii="Liberation Sans" w:hAnsi="Liberation Sans" w:eastAsia="Liberation Sans" w:cs="Liberation Sans"/>
          <w:b/>
          <w:color w:val="1F4E78"/>
          <w:sz w:val="19"/>
        </w:rPr>
        <w:t xml:space="preserve">10. </w:t>
      </w:r>
      <w:r>
        <w:rPr w:lang="en-US">
          <w:rFonts w:ascii="Liberation Sans" w:hAnsi="Liberation Sans" w:eastAsia="Liberation Sans" w:cs="Liberation Sans"/>
          <w:sz w:val="19"/>
        </w:rPr>
        <w:t>The new distribution ID and result status are stored for presentation.</w:t>
      </w:r>
    </w:p>
    <w:p>
      <w:pPr>
        <w:pStyle w:val="Heading2"/>
        <w:keepNext/>
        <w:keepLines/>
        <w:widowControl/>
      </w:pPr>
      <w:r>
        <w:rPr w:lang="en-US">
          <w:rFonts w:ascii="Liberation Sans" w:hAnsi="Liberation Sans" w:eastAsia="Liberation Sans" w:cs="Liberation Sans"/>
          <w:b/>
          <w:sz w:val="30"/>
        </w:rPr>
        <w:t>11.2 Recommended Rule Enforcement</w:t>
      </w:r>
    </w:p>
    <w:p>
      <w:pPr>
        <w:pStyle w:val="ListBullet"/>
        <w:spacing w:after="40"/>
        <w:ind w:left="317"/>
        <w:widowControl/>
      </w:pPr>
      <w:r>
        <w:rPr w:lang="en-US">
          <w:rFonts w:ascii="Liberation Sans" w:hAnsi="Liberation Sans" w:eastAsia="Liberation Sans" w:cs="Liberation Sans"/>
          <w:sz w:val="19"/>
        </w:rPr>
        <w:t>Quantity &gt; 0 and RemainingQuantity between 0 and Quantity.</w:t>
      </w:r>
    </w:p>
    <w:p>
      <w:pPr>
        <w:pStyle w:val="ListBullet"/>
        <w:spacing w:after="40"/>
        <w:ind w:left="317"/>
        <w:widowControl/>
      </w:pPr>
      <w:r>
        <w:rPr w:lang="en-US">
          <w:rFonts w:ascii="Liberation Sans" w:hAnsi="Liberation Sans" w:eastAsia="Liberation Sans" w:cs="Liberation Sans"/>
          <w:sz w:val="19"/>
        </w:rPr>
        <w:t>PurchasePrice ≥ 0, BaseSellingPrice ≥ 0, and FinalSellingPrice ≥ 0.</w:t>
      </w:r>
    </w:p>
    <w:p>
      <w:pPr>
        <w:pStyle w:val="ListBullet"/>
        <w:spacing w:after="40"/>
        <w:ind w:left="317"/>
        <w:widowControl/>
      </w:pPr>
      <w:r>
        <w:rPr w:lang="en-US">
          <w:rFonts w:ascii="Liberation Sans" w:hAnsi="Liberation Sans" w:eastAsia="Liberation Sans" w:cs="Liberation Sans"/>
          <w:sz w:val="19"/>
        </w:rPr>
        <w:t>Optional policy: selling price must not be below purchase price without an explicit discount authorization.</w:t>
      </w:r>
    </w:p>
    <w:p>
      <w:pPr>
        <w:pStyle w:val="ListBullet"/>
        <w:spacing w:after="40"/>
        <w:ind w:left="317"/>
        <w:widowControl/>
      </w:pPr>
      <w:r>
        <w:rPr w:lang="en-US">
          <w:rFonts w:ascii="Liberation Sans" w:hAnsi="Liberation Sans" w:eastAsia="Liberation Sans" w:cs="Liberation Sans"/>
          <w:sz w:val="19"/>
        </w:rPr>
        <w:t>ExportToBranchDateTime should not precede CreatedDateTime unless back-dated records are explicitly allowed.</w:t>
      </w:r>
    </w:p>
    <w:p>
      <w:pPr>
        <w:pStyle w:val="ListBullet"/>
        <w:spacing w:after="40"/>
        <w:ind w:left="317"/>
        <w:widowControl/>
      </w:pPr>
      <w:r>
        <w:rPr w:lang="en-US">
          <w:rFonts w:ascii="Liberation Sans" w:hAnsi="Liberation Sans" w:eastAsia="Liberation Sans" w:cs="Liberation Sans"/>
          <w:sz w:val="19"/>
        </w:rPr>
        <w:t>Branch and product references must exist.</w:t>
      </w:r>
    </w:p>
    <w:p>
      <w:pPr>
        <w:pStyle w:val="ListBullet"/>
        <w:spacing w:after="40"/>
        <w:ind w:left="317"/>
        <w:widowControl/>
      </w:pPr>
      <w:r>
        <w:rPr w:lang="en-US">
          <w:rFonts w:ascii="Liberation Sans" w:hAnsi="Liberation Sans" w:eastAsia="Liberation Sans" w:cs="Liberation Sans"/>
          <w:sz w:val="19"/>
        </w:rPr>
        <w:t>Creator user references must exist.</w:t>
      </w:r>
    </w:p>
    <w:p>
      <w:pPr>
        <w:pStyle w:val="ListBullet"/>
        <w:spacing w:after="40"/>
        <w:ind w:left="317"/>
        <w:widowControl/>
      </w:pPr>
      <w:r>
        <w:rPr w:lang="en-US">
          <w:rFonts w:ascii="Liberation Sans" w:hAnsi="Liberation Sans" w:eastAsia="Liberation Sans" w:cs="Liberation Sans"/>
          <w:sz w:val="19"/>
        </w:rPr>
        <w:t>Stock decrement and distribution insertion must be atomic.</w:t>
      </w:r>
    </w:p>
    <w:p>
      <w:pPr>
        <w:pStyle w:val="ListBullet"/>
        <w:spacing w:after="40"/>
        <w:ind w:left="317"/>
        <w:widowControl/>
      </w:pPr>
      <w:r>
        <w:rPr w:lang="en-US">
          <w:rFonts w:ascii="Liberation Sans" w:hAnsi="Liberation Sans" w:eastAsia="Liberation Sans" w:cs="Liberation Sans"/>
          <w:sz w:val="19"/>
        </w:rPr>
        <w:t>Deleting referenced branches/products/users should be restricted or handled by a documented archival policy.</w:t>
      </w:r>
    </w:p>
    <w:p>
      <w:pPr>
        <w:widowControl/>
      </w:pPr>
      <w:r>
        <w:rPr w:lang="en-US"/>
        <w:br w:type="page"/>
      </w:r>
    </w:p>
    <w:p>
      <w:pPr>
        <w:pStyle w:val="Heading1"/>
        <w:keepNext/>
        <w:keepLines/>
        <w:widowControl/>
      </w:pPr>
      <w:r>
        <w:rPr w:lang="en-US">
          <w:rFonts w:ascii="Liberation Sans" w:hAnsi="Liberation Sans" w:eastAsia="Liberation Sans" w:cs="Liberation Sans"/>
          <w:b/>
          <w:sz w:val="36"/>
        </w:rPr>
        <w:t>12. Security and Quality Assessment</w:t>
      </w:r>
    </w:p>
    <w:p>
      <w:pPr>
        <w:spacing w:after="80" w:line="269" w:lineRule="auto"/>
        <w:widowControl/>
      </w:pPr>
      <w:r>
        <w:rPr w:lang="en-US">
          <w:rFonts w:ascii="Liberation Sans" w:hAnsi="Liberation Sans" w:eastAsia="Liberation Sans" w:cs="Liberation Sans"/>
        </w:rPr>
        <w:t>The following findings come from static source inspection. They are prioritized by the potential impact on confidentiality, integrity, availability, and maintainability.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Priority</w:t>
            </w:r>
          </w:p>
        </w:tc>
        <w:tc>
          <w:tcPr>
            <w:tcW w:type="dxa" w:w="20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Finding</w:t>
            </w:r>
          </w:p>
        </w:tc>
        <w:tc>
          <w:tcPr>
            <w:tcW w:type="dxa" w:w="367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Impact / evidence</w:t>
            </w:r>
          </w:p>
        </w:tc>
        <w:tc>
          <w:tcPr>
            <w:tcW w:type="dxa" w:w="367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Recommended correction</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5"/>
              </w:rPr>
              <w:t>Critical</w:t>
            </w:r>
          </w:p>
        </w:tc>
        <w:tc>
          <w:tcPr>
            <w:tcW w:type="dxa" w:w="2088"/>
            <w:tcMar>
              <w:top w:w="90" w:type="dxa"/>
              <w:start w:w="100" w:type="dxa"/>
              <w:bottom w:w="90" w:type="dxa"/>
              <w:end w:w="100" w:type="dxa"/>
            </w:tcMar>
            <w:vAlign w:val="center"/>
          </w:tcPr>
          <w:p>
            <w:r>
              <w:rPr>
                <w:rFonts w:ascii="Liberation Sans" w:hAnsi="Liberation Sans" w:eastAsia="Liberation Sans" w:cs="Liberation Sans"/>
                <w:sz w:val="15"/>
              </w:rPr>
              <w:t>Login credentials sent by GET</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Username and password appear in the URL, browser history, web-server logs, analytics, and referrer data.</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Use POST over HTTPS and never place credentials in query strings.</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5"/>
              </w:rPr>
              <w:t>Critical</w:t>
            </w:r>
          </w:p>
        </w:tc>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5"/>
              </w:rPr>
              <w:t>Weak password hashing</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Passwords use unsalted SHA-256, which is fast and vulnerable to offline guessing.</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Use password_hash() with PASSWORD_ARGON2ID or PASSWORD_DEFAULT and password_verify().</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5"/>
              </w:rPr>
              <w:t>Critical</w:t>
            </w:r>
          </w:p>
        </w:tc>
        <w:tc>
          <w:tcPr>
            <w:tcW w:type="dxa" w:w="2088"/>
            <w:tcMar>
              <w:top w:w="90" w:type="dxa"/>
              <w:start w:w="100" w:type="dxa"/>
              <w:bottom w:w="90" w:type="dxa"/>
              <w:end w:w="100" w:type="dxa"/>
            </w:tcMar>
            <w:vAlign w:val="center"/>
          </w:tcPr>
          <w:p>
            <w:r>
              <w:rPr>
                <w:rFonts w:ascii="Liberation Sans" w:hAnsi="Liberation Sans" w:eastAsia="Liberation Sans" w:cs="Liberation Sans"/>
                <w:sz w:val="15"/>
              </w:rPr>
              <w:t>Non-atomic stock operation</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Stock is decremented before the distribution insert; MyISAM offers no transaction rollback.</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Move to InnoDB and wrap stock check/update and insert in a transaction with row locking or a guarded atomic update.</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5"/>
              </w:rPr>
              <w:t>High</w:t>
            </w:r>
          </w:p>
        </w:tc>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5"/>
              </w:rPr>
              <w:t>No foreign-key enforcement</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Orphaned branch, user, product, distribution, and note references are possible.</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Use InnoDB and define foreign keys with explicit delete/update policies.</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5"/>
              </w:rPr>
              <w:t>High</w:t>
            </w:r>
          </w:p>
        </w:tc>
        <w:tc>
          <w:tcPr>
            <w:tcW w:type="dxa" w:w="2088"/>
            <w:tcMar>
              <w:top w:w="90" w:type="dxa"/>
              <w:start w:w="100" w:type="dxa"/>
              <w:bottom w:w="90" w:type="dxa"/>
              <w:end w:w="100" w:type="dxa"/>
            </w:tcMar>
            <w:vAlign w:val="center"/>
          </w:tcPr>
          <w:p>
            <w:r>
              <w:rPr>
                <w:rFonts w:ascii="Liberation Sans" w:hAnsi="Liberation Sans" w:eastAsia="Liberation Sans" w:cs="Liberation Sans"/>
                <w:sz w:val="15"/>
              </w:rPr>
              <w:t>No CSRF protection</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State-changing forms and GET actions do not include CSRF tokens.</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Add per-session CSRF tokens and require POST for all mutations.</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5"/>
              </w:rPr>
              <w:t>High</w:t>
            </w:r>
          </w:p>
        </w:tc>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5"/>
              </w:rPr>
              <w:t>Session fixation risk</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The login action does not regenerate the session ID.</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Call session_regenerate_id(true) after successful authentication.</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5"/>
              </w:rPr>
              <w:t>High</w:t>
            </w:r>
          </w:p>
        </w:tc>
        <w:tc>
          <w:tcPr>
            <w:tcW w:type="dxa" w:w="2088"/>
            <w:tcMar>
              <w:top w:w="90" w:type="dxa"/>
              <w:start w:w="100" w:type="dxa"/>
              <w:bottom w:w="90" w:type="dxa"/>
              <w:end w:w="100" w:type="dxa"/>
            </w:tcMar>
            <w:vAlign w:val="center"/>
          </w:tcPr>
          <w:p>
            <w:r>
              <w:rPr>
                <w:rFonts w:ascii="Liberation Sans" w:hAnsi="Liberation Sans" w:eastAsia="Liberation Sans" w:cs="Liberation Sans"/>
                <w:sz w:val="15"/>
              </w:rPr>
              <w:t>Open/untrusted redirects</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Several actions redirect to HTTP_REFERER without an allowlist.</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Redirect only to known internal routes.</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5"/>
              </w:rPr>
              <w:t>High</w:t>
            </w:r>
          </w:p>
        </w:tc>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5"/>
              </w:rPr>
              <w:t>Insufficient server validation</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Positive quantities, prices, date order, lengths, and formats are not consistently validated.</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Create centralized validation and database CHECK constraints.</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5"/>
              </w:rPr>
              <w:t>High</w:t>
            </w:r>
          </w:p>
        </w:tc>
        <w:tc>
          <w:tcPr>
            <w:tcW w:type="dxa" w:w="2088"/>
            <w:tcMar>
              <w:top w:w="90" w:type="dxa"/>
              <w:start w:w="100" w:type="dxa"/>
              <w:bottom w:w="90" w:type="dxa"/>
              <w:end w:w="100" w:type="dxa"/>
            </w:tcMar>
            <w:vAlign w:val="center"/>
          </w:tcPr>
          <w:p>
            <w:r>
              <w:rPr>
                <w:rFonts w:ascii="Liberation Sans" w:hAnsi="Liberation Sans" w:eastAsia="Liberation Sans" w:cs="Liberation Sans"/>
                <w:sz w:val="15"/>
              </w:rPr>
              <w:t>Stored XSS exposure</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Some stored profile and other values are echoed without consistent htmlspecialchars().</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Escape all untrusted output according to HTML context.</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5"/>
              </w:rPr>
              <w:t>High</w:t>
            </w:r>
          </w:p>
        </w:tc>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5"/>
              </w:rPr>
              <w:t>Incorrect note ownership</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contact_us_action.php assigns CreatedUserId = 1 instead of the authenticated ID.</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Use CurrentUser.UserId and add a foreign key.</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5"/>
              </w:rPr>
              <w:t>Medium</w:t>
            </w:r>
          </w:p>
        </w:tc>
        <w:tc>
          <w:tcPr>
            <w:tcW w:type="dxa" w:w="2088"/>
            <w:tcMar>
              <w:top w:w="90" w:type="dxa"/>
              <w:start w:w="100" w:type="dxa"/>
              <w:bottom w:w="90" w:type="dxa"/>
              <w:end w:w="100" w:type="dxa"/>
            </w:tcMar>
            <w:vAlign w:val="center"/>
          </w:tcPr>
          <w:p>
            <w:r>
              <w:rPr>
                <w:rFonts w:ascii="Liberation Sans" w:hAnsi="Liberation Sans" w:eastAsia="Liberation Sans" w:cs="Liberation Sans"/>
                <w:sz w:val="15"/>
              </w:rPr>
              <w:t>Hardcoded database credentials</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localhost, root, and empty password are in Settings.php.</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Use environment variables and a least-privilege database account.</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5"/>
              </w:rPr>
              <w:t>Medium</w:t>
            </w:r>
          </w:p>
        </w:tc>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5"/>
              </w:rPr>
              <w:t>Silent exception handling</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PDO exceptions are swallowed and converted to null/empty arrays.</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Log structured errors securely and return consistent domain results.</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5"/>
              </w:rPr>
              <w:t>Medium</w:t>
            </w:r>
          </w:p>
        </w:tc>
        <w:tc>
          <w:tcPr>
            <w:tcW w:type="dxa" w:w="2088"/>
            <w:tcMar>
              <w:top w:w="90" w:type="dxa"/>
              <w:start w:w="100" w:type="dxa"/>
              <w:bottom w:w="90" w:type="dxa"/>
              <w:end w:w="100" w:type="dxa"/>
            </w:tcMar>
            <w:vAlign w:val="center"/>
          </w:tcPr>
          <w:p>
            <w:r>
              <w:rPr>
                <w:rFonts w:ascii="Liberation Sans" w:hAnsi="Liberation Sans" w:eastAsia="Liberation Sans" w:cs="Liberation Sans"/>
                <w:sz w:val="15"/>
              </w:rPr>
              <w:t>Absolute deployment paths</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URLs include /Project Files/Basic Version.</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Use a configurable base URL or front controller/router.</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5"/>
              </w:rPr>
              <w:t>Medium</w:t>
            </w:r>
          </w:p>
        </w:tc>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5"/>
              </w:rPr>
              <w:t>Cross-tab session collisions</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Shared PageVars can be overwritten by multiple tabs.</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Use per-flow state keys, query parameters, or server-side view models keyed by request/flow ID.</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5"/>
              </w:rPr>
              <w:t>Medium</w:t>
            </w:r>
          </w:p>
        </w:tc>
        <w:tc>
          <w:tcPr>
            <w:tcW w:type="dxa" w:w="2088"/>
            <w:tcMar>
              <w:top w:w="90" w:type="dxa"/>
              <w:start w:w="100" w:type="dxa"/>
              <w:bottom w:w="90" w:type="dxa"/>
              <w:end w:w="100" w:type="dxa"/>
            </w:tcMar>
            <w:vAlign w:val="center"/>
          </w:tcPr>
          <w:p>
            <w:r>
              <w:rPr>
                <w:rFonts w:ascii="Liberation Sans" w:hAnsi="Liberation Sans" w:eastAsia="Liberation Sans" w:cs="Liberation Sans"/>
                <w:sz w:val="15"/>
              </w:rPr>
              <w:t>Uploaded files in web root</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Validated images are served directly from uploads.</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Disable script execution in upload folders, set restrictive permissions, and optionally re-encode images.</w:t>
            </w:r>
          </w:p>
        </w:tc>
      </w:tr>
      <w:tr>
        <w:trPr>
          <w:cantSplit/>
        </w:trPr>
        <w:tc>
          <w:tcPr>
            <w:tcW w:type="dxa" w:w="936"/>
            <w:tcMar>
              <w:top w:w="90" w:type="dxa"/>
              <w:start w:w="100" w:type="dxa"/>
              <w:bottom w:w="90" w:type="dxa"/>
              <w:end w:w="100" w:type="dxa"/>
            </w:tcMar>
            <w:vAlign w:val="center"/>
            <w:shd w:fill="F7F9FC"/>
          </w:tcPr>
          <w:p>
            <w:r>
              <w:rPr>
                <w:rFonts w:ascii="Liberation Sans" w:hAnsi="Liberation Sans" w:eastAsia="Liberation Sans" w:cs="Liberation Sans"/>
                <w:sz w:val="15"/>
              </w:rPr>
              <w:t>Low</w:t>
            </w:r>
          </w:p>
        </w:tc>
        <w:tc>
          <w:tcPr>
            <w:tcW w:type="dxa" w:w="2088"/>
            <w:tcMar>
              <w:top w:w="90" w:type="dxa"/>
              <w:start w:w="100" w:type="dxa"/>
              <w:bottom w:w="90" w:type="dxa"/>
              <w:end w:w="100" w:type="dxa"/>
            </w:tcMar>
            <w:vAlign w:val="center"/>
            <w:shd w:fill="F7F9FC"/>
          </w:tcPr>
          <w:p>
            <w:r>
              <w:rPr>
                <w:rFonts w:ascii="Liberation Sans" w:hAnsi="Liberation Sans" w:eastAsia="Liberation Sans" w:cs="Liberation Sans"/>
                <w:sz w:val="15"/>
              </w:rPr>
              <w:t>Unpinned Bootstrap Icons version</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Bootstrap Icons CDN URL has no explicit version.</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Pin a tested version or bundle dependencies locally.</w:t>
            </w:r>
          </w:p>
        </w:tc>
      </w:tr>
      <w:tr>
        <w:trPr>
          <w:cantSplit/>
        </w:trPr>
        <w:tc>
          <w:tcPr>
            <w:tcW w:type="dxa" w:w="936"/>
            <w:tcMar>
              <w:top w:w="90" w:type="dxa"/>
              <w:start w:w="100" w:type="dxa"/>
              <w:bottom w:w="90" w:type="dxa"/>
              <w:end w:w="100" w:type="dxa"/>
            </w:tcMar>
            <w:vAlign w:val="center"/>
          </w:tcPr>
          <w:p>
            <w:r>
              <w:rPr>
                <w:rFonts w:ascii="Liberation Sans" w:hAnsi="Liberation Sans" w:eastAsia="Liberation Sans" w:cs="Liberation Sans"/>
                <w:sz w:val="15"/>
              </w:rPr>
              <w:t>Low</w:t>
            </w:r>
          </w:p>
        </w:tc>
        <w:tc>
          <w:tcPr>
            <w:tcW w:type="dxa" w:w="2088"/>
            <w:tcMar>
              <w:top w:w="90" w:type="dxa"/>
              <w:start w:w="100" w:type="dxa"/>
              <w:bottom w:w="90" w:type="dxa"/>
              <w:end w:w="100" w:type="dxa"/>
            </w:tcMar>
            <w:vAlign w:val="center"/>
          </w:tcPr>
          <w:p>
            <w:r>
              <w:rPr>
                <w:rFonts w:ascii="Liberation Sans" w:hAnsi="Liberation Sans" w:eastAsia="Liberation Sans" w:cs="Liberation Sans"/>
                <w:sz w:val="15"/>
              </w:rPr>
              <w:t>Naming and spelling inconsistencies</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assests, PurchasedProduct_DataAcces.php, Summery, and mixed naming reduce clarity.</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Normalize names and adopt a coding standard.</w:t>
            </w:r>
          </w:p>
        </w:tc>
      </w:tr>
    </w:tbl>
    <w:p>
      <w:pPr>
        <w:spacing w:after="0"/>
        <w:widowControl/>
      </w:pPr>
    </w:p>
    <w:p>
      <w:pPr>
        <w:pStyle w:val="Heading2"/>
        <w:keepNext/>
        <w:keepLines/>
        <w:widowControl/>
      </w:pPr>
      <w:r>
        <w:rPr w:lang="en-US">
          <w:rFonts w:ascii="Liberation Sans" w:hAnsi="Liberation Sans" w:eastAsia="Liberation Sans" w:cs="Liberation Sans"/>
          <w:b/>
          <w:sz w:val="30"/>
        </w:rPr>
        <w:t>12.1 Data Quality Observations from the SQL Dump</w:t>
      </w:r>
    </w:p>
    <w:p>
      <w:pPr>
        <w:pStyle w:val="ListBullet"/>
        <w:spacing w:after="40"/>
        <w:ind w:left="317"/>
        <w:widowControl/>
      </w:pPr>
      <w:r>
        <w:rPr w:lang="en-US">
          <w:rFonts w:ascii="Liberation Sans" w:hAnsi="Liberation Sans" w:eastAsia="Liberation Sans" w:cs="Liberation Sans"/>
          <w:sz w:val="19"/>
        </w:rPr>
        <w:t>Several purchased_products rows contain the invalid zero date 0000-00-00 00:00:00 for CreatedDateTime.</w:t>
      </w:r>
    </w:p>
    <w:p>
      <w:pPr>
        <w:pStyle w:val="ListBullet"/>
        <w:spacing w:after="40"/>
        <w:ind w:left="317"/>
        <w:widowControl/>
      </w:pPr>
      <w:r>
        <w:rPr w:lang="en-US">
          <w:rFonts w:ascii="Liberation Sans" w:hAnsi="Liberation Sans" w:eastAsia="Liberation Sans" w:cs="Liberation Sans"/>
          <w:sz w:val="19"/>
        </w:rPr>
        <w:t>Some distribution ExportToBranchDateTime values precede CreatedDateTime.</w:t>
      </w:r>
    </w:p>
    <w:p>
      <w:pPr>
        <w:pStyle w:val="ListBullet"/>
        <w:spacing w:after="40"/>
        <w:ind w:left="317"/>
        <w:widowControl/>
      </w:pPr>
      <w:r>
        <w:rPr w:lang="en-US">
          <w:rFonts w:ascii="Liberation Sans" w:hAnsi="Liberation Sans" w:eastAsia="Liberation Sans" w:cs="Liberation Sans"/>
          <w:sz w:val="19"/>
        </w:rPr>
        <w:t>Phone values have inconsistent lengths despite varchar(10).</w:t>
      </w:r>
    </w:p>
    <w:p>
      <w:pPr>
        <w:pStyle w:val="ListBullet"/>
        <w:spacing w:after="40"/>
        <w:ind w:left="317"/>
        <w:widowControl/>
      </w:pPr>
      <w:r>
        <w:rPr w:lang="en-US">
          <w:rFonts w:ascii="Liberation Sans" w:hAnsi="Liberation Sans" w:eastAsia="Liberation Sans" w:cs="Liberation Sans"/>
          <w:sz w:val="19"/>
        </w:rPr>
        <w:t>Gender is NOT NULL but sample rows use an empty string.</w:t>
      </w:r>
    </w:p>
    <w:p>
      <w:pPr>
        <w:pStyle w:val="ListBullet"/>
        <w:spacing w:after="40"/>
        <w:ind w:left="317"/>
        <w:widowControl/>
      </w:pPr>
      <w:r>
        <w:rPr w:lang="en-US">
          <w:rFonts w:ascii="Liberation Sans" w:hAnsi="Liberation Sans" w:eastAsia="Liberation Sans" w:cs="Liberation Sans"/>
          <w:sz w:val="19"/>
        </w:rPr>
        <w:t>No explicit currency is stored or displayed.</w:t>
      </w:r>
    </w:p>
    <w:p>
      <w:pPr>
        <w:pStyle w:val="ListBullet"/>
        <w:spacing w:after="40"/>
        <w:ind w:left="317"/>
        <w:widowControl/>
      </w:pPr>
      <w:r>
        <w:rPr w:lang="en-US">
          <w:rFonts w:ascii="Liberation Sans" w:hAnsi="Liberation Sans" w:eastAsia="Liberation Sans" w:cs="Liberation Sans"/>
          <w:sz w:val="19"/>
        </w:rPr>
        <w:t>The database dump contains SHA-256 hashes that are identical for all sample users, indicating the same sample password.</w:t>
      </w:r>
    </w:p>
    <w:p>
      <w:pPr>
        <w:pStyle w:val="Heading2"/>
        <w:keepNext/>
        <w:keepLines/>
        <w:widowControl/>
      </w:pPr>
      <w:r>
        <w:rPr w:lang="en-US">
          <w:rFonts w:ascii="Liberation Sans" w:hAnsi="Liberation Sans" w:eastAsia="Liberation Sans" w:cs="Liberation Sans"/>
          <w:b/>
          <w:sz w:val="30"/>
        </w:rPr>
        <w:t>12.2 Maintainability Recommendations</w:t>
      </w:r>
    </w:p>
    <w:p>
      <w:pPr>
        <w:pStyle w:val="ListBullet"/>
        <w:spacing w:after="40"/>
        <w:ind w:left="317"/>
        <w:widowControl/>
      </w:pPr>
      <w:r>
        <w:rPr w:lang="en-US">
          <w:rFonts w:ascii="Liberation Sans" w:hAnsi="Liberation Sans" w:eastAsia="Liberation Sans" w:cs="Liberation Sans"/>
          <w:sz w:val="19"/>
        </w:rPr>
        <w:t>Adopt PSR-12, namespaces, Composer autoloading, and feature/service classes.</w:t>
      </w:r>
    </w:p>
    <w:p>
      <w:pPr>
        <w:pStyle w:val="ListBullet"/>
        <w:spacing w:after="40"/>
        <w:ind w:left="317"/>
        <w:widowControl/>
      </w:pPr>
      <w:r>
        <w:rPr w:lang="en-US">
          <w:rFonts w:ascii="Liberation Sans" w:hAnsi="Liberation Sans" w:eastAsia="Liberation Sans" w:cs="Liberation Sans"/>
          <w:sz w:val="19"/>
        </w:rPr>
        <w:t>Move validation and business policies into dedicated business services.</w:t>
      </w:r>
    </w:p>
    <w:p>
      <w:pPr>
        <w:pStyle w:val="ListBullet"/>
        <w:spacing w:after="40"/>
        <w:ind w:left="317"/>
        <w:widowControl/>
      </w:pPr>
      <w:r>
        <w:rPr w:lang="en-US">
          <w:rFonts w:ascii="Liberation Sans" w:hAnsi="Liberation Sans" w:eastAsia="Liberation Sans" w:cs="Liberation Sans"/>
          <w:sz w:val="19"/>
        </w:rPr>
        <w:t>Create repository interfaces and DTOs or typed value objects.</w:t>
      </w:r>
    </w:p>
    <w:p>
      <w:pPr>
        <w:pStyle w:val="ListBullet"/>
        <w:spacing w:after="40"/>
        <w:ind w:left="317"/>
        <w:widowControl/>
      </w:pPr>
      <w:r>
        <w:rPr w:lang="en-US">
          <w:rFonts w:ascii="Liberation Sans" w:hAnsi="Liberation Sans" w:eastAsia="Liberation Sans" w:cs="Liberation Sans"/>
          <w:sz w:val="19"/>
        </w:rPr>
        <w:t>Use one route/front controller rather than hardcoded action paths.</w:t>
      </w:r>
    </w:p>
    <w:p>
      <w:pPr>
        <w:pStyle w:val="ListBullet"/>
        <w:spacing w:after="40"/>
        <w:ind w:left="317"/>
        <w:widowControl/>
      </w:pPr>
      <w:r>
        <w:rPr w:lang="en-US">
          <w:rFonts w:ascii="Liberation Sans" w:hAnsi="Liberation Sans" w:eastAsia="Liberation Sans" w:cs="Liberation Sans"/>
          <w:sz w:val="19"/>
        </w:rPr>
        <w:t>Replace mixed session arrays with explicit page/view models.</w:t>
      </w:r>
    </w:p>
    <w:p>
      <w:pPr>
        <w:pStyle w:val="ListBullet"/>
        <w:spacing w:after="40"/>
        <w:ind w:left="317"/>
        <w:widowControl/>
      </w:pPr>
      <w:r>
        <w:rPr w:lang="en-US">
          <w:rFonts w:ascii="Liberation Sans" w:hAnsi="Liberation Sans" w:eastAsia="Liberation Sans" w:cs="Liberation Sans"/>
          <w:sz w:val="19"/>
        </w:rPr>
        <w:t>Add unit tests for password rules, stock rules, profit calculations, and file validation.</w:t>
      </w:r>
    </w:p>
    <w:p>
      <w:pPr>
        <w:pStyle w:val="ListBullet"/>
        <w:spacing w:after="40"/>
        <w:ind w:left="317"/>
        <w:widowControl/>
      </w:pPr>
      <w:r>
        <w:rPr w:lang="en-US">
          <w:rFonts w:ascii="Liberation Sans" w:hAnsi="Liberation Sans" w:eastAsia="Liberation Sans" w:cs="Liberation Sans"/>
          <w:sz w:val="19"/>
        </w:rPr>
        <w:t>Add integration tests for branch CRUD, product import, and transactional distribution.</w:t>
      </w:r>
    </w:p>
    <w:p>
      <w:pPr>
        <w:pStyle w:val="ListBullet"/>
        <w:spacing w:after="40"/>
        <w:ind w:left="317"/>
        <w:widowControl/>
      </w:pPr>
      <w:r>
        <w:rPr w:lang="en-US">
          <w:rFonts w:ascii="Liberation Sans" w:hAnsi="Liberation Sans" w:eastAsia="Liberation Sans" w:cs="Liberation Sans"/>
          <w:sz w:val="19"/>
        </w:rPr>
        <w:t>Add database migrations and seed scripts separate from sample data.</w:t>
      </w:r>
    </w:p>
    <w:p>
      <w:pPr>
        <w:pStyle w:val="ListBullet"/>
        <w:spacing w:after="40"/>
        <w:ind w:left="317"/>
        <w:widowControl/>
      </w:pPr>
      <w:r>
        <w:rPr w:lang="en-US">
          <w:rFonts w:ascii="Liberation Sans" w:hAnsi="Liberation Sans" w:eastAsia="Liberation Sans" w:cs="Liberation Sans"/>
          <w:sz w:val="19"/>
        </w:rPr>
        <w:t>Add structured application logging and user-friendly error identifiers.</w:t>
      </w:r>
    </w:p>
    <w:p>
      <w:pPr>
        <w:pStyle w:val="Heading1"/>
        <w:keepNext/>
        <w:keepLines/>
        <w:widowControl/>
      </w:pPr>
      <w:r>
        <w:rPr w:lang="en-US">
          <w:rFonts w:ascii="Liberation Sans" w:hAnsi="Liberation Sans" w:eastAsia="Liberation Sans" w:cs="Liberation Sans"/>
          <w:b/>
          <w:sz w:val="36"/>
        </w:rPr>
        <w:t>13. Deployment and Configuration</w:t>
      </w:r>
    </w:p>
    <w:p>
      <w:pPr>
        <w:pStyle w:val="Heading2"/>
        <w:keepNext/>
        <w:keepLines/>
        <w:widowControl/>
      </w:pPr>
      <w:r>
        <w:rPr w:lang="en-US">
          <w:rFonts w:ascii="Liberation Sans" w:hAnsi="Liberation Sans" w:eastAsia="Liberation Sans" w:cs="Liberation Sans"/>
          <w:b/>
          <w:sz w:val="30"/>
        </w:rPr>
        <w:t>13.1 Minimum Runtime Requirements</w:t>
      </w:r>
    </w:p>
    <w:p>
      <w:pPr>
        <w:pStyle w:val="ListBullet"/>
        <w:spacing w:after="40"/>
        <w:ind w:left="317"/>
        <w:widowControl/>
      </w:pPr>
      <w:r>
        <w:rPr w:lang="en-US">
          <w:rFonts w:ascii="Liberation Sans" w:hAnsi="Liberation Sans" w:eastAsia="Liberation Sans" w:cs="Liberation Sans"/>
          <w:sz w:val="19"/>
        </w:rPr>
        <w:t>PHP 8.1 or newer; PHP 8.3 matches the supplied dump metadata.</w:t>
      </w:r>
    </w:p>
    <w:p>
      <w:pPr>
        <w:pStyle w:val="ListBullet"/>
        <w:spacing w:after="40"/>
        <w:ind w:left="317"/>
        <w:widowControl/>
      </w:pPr>
      <w:r>
        <w:rPr w:lang="en-US">
          <w:rFonts w:ascii="Liberation Sans" w:hAnsi="Liberation Sans" w:eastAsia="Liberation Sans" w:cs="Liberation Sans"/>
          <w:sz w:val="19"/>
        </w:rPr>
        <w:t>PDO MySQL extension.</w:t>
      </w:r>
    </w:p>
    <w:p>
      <w:pPr>
        <w:pStyle w:val="ListBullet"/>
        <w:spacing w:after="40"/>
        <w:ind w:left="317"/>
        <w:widowControl/>
      </w:pPr>
      <w:r>
        <w:rPr w:lang="en-US">
          <w:rFonts w:ascii="Liberation Sans" w:hAnsi="Liberation Sans" w:eastAsia="Liberation Sans" w:cs="Liberation Sans"/>
          <w:sz w:val="19"/>
        </w:rPr>
        <w:t>Fileinfo and image metadata functions used by mime_content_type() and getimagesize().</w:t>
      </w:r>
    </w:p>
    <w:p>
      <w:pPr>
        <w:pStyle w:val="ListBullet"/>
        <w:spacing w:after="40"/>
        <w:ind w:left="317"/>
        <w:widowControl/>
      </w:pPr>
      <w:r>
        <w:rPr w:lang="en-US">
          <w:rFonts w:ascii="Liberation Sans" w:hAnsi="Liberation Sans" w:eastAsia="Liberation Sans" w:cs="Liberation Sans"/>
          <w:sz w:val="19"/>
        </w:rPr>
        <w:t>MySQL server; the supplied dump was generated from MySQL 9.1.</w:t>
      </w:r>
    </w:p>
    <w:p>
      <w:pPr>
        <w:pStyle w:val="ListBullet"/>
        <w:spacing w:after="40"/>
        <w:ind w:left="317"/>
        <w:widowControl/>
      </w:pPr>
      <w:r>
        <w:rPr w:lang="en-US">
          <w:rFonts w:ascii="Liberation Sans" w:hAnsi="Liberation Sans" w:eastAsia="Liberation Sans" w:cs="Liberation Sans"/>
          <w:sz w:val="19"/>
        </w:rPr>
        <w:t>A web server capable of serving PHP and preserving the project path or a corrected configurable base URL.</w:t>
      </w:r>
    </w:p>
    <w:p>
      <w:pPr>
        <w:pStyle w:val="ListBullet"/>
        <w:spacing w:after="40"/>
        <w:ind w:left="317"/>
        <w:widowControl/>
      </w:pPr>
      <w:r>
        <w:rPr w:lang="en-US">
          <w:rFonts w:ascii="Liberation Sans" w:hAnsi="Liberation Sans" w:eastAsia="Liberation Sans" w:cs="Liberation Sans"/>
          <w:sz w:val="19"/>
        </w:rPr>
        <w:t>Write permission for uploads/temp, uploads/products, uploads/branches, and uploads/users.</w:t>
      </w:r>
    </w:p>
    <w:p>
      <w:pPr>
        <w:pStyle w:val="ListBullet"/>
        <w:spacing w:after="40"/>
        <w:ind w:left="317"/>
        <w:widowControl/>
      </w:pPr>
      <w:r>
        <w:rPr w:lang="en-US">
          <w:rFonts w:ascii="Liberation Sans" w:hAnsi="Liberation Sans" w:eastAsia="Liberation Sans" w:cs="Liberation Sans"/>
          <w:sz w:val="19"/>
        </w:rPr>
        <w:t>Outbound browser access to jsDelivr unless Bootstrap and icons are hosted locally.</w:t>
      </w:r>
    </w:p>
    <w:p>
      <w:pPr>
        <w:pStyle w:val="Heading2"/>
        <w:keepNext/>
        <w:keepLines/>
        <w:widowControl/>
      </w:pPr>
      <w:r>
        <w:rPr w:lang="en-US">
          <w:rFonts w:ascii="Liberation Sans" w:hAnsi="Liberation Sans" w:eastAsia="Liberation Sans" w:cs="Liberation Sans"/>
          <w:b/>
          <w:sz w:val="30"/>
        </w:rPr>
        <w:t>13.2 Current Setup Sequence</w:t>
      </w:r>
    </w:p>
    <w:p>
      <w:pPr>
        <w:spacing w:after="40"/>
        <w:ind w:left="288" w:hanging="288"/>
        <w:widowControl/>
      </w:pPr>
      <w:r>
        <w:rPr w:lang="en-US">
          <w:rFonts w:ascii="Liberation Sans" w:hAnsi="Liberation Sans" w:eastAsia="Liberation Sans" w:cs="Liberation Sans"/>
          <w:b/>
          <w:color w:val="1F4E78"/>
          <w:sz w:val="19"/>
        </w:rPr>
        <w:t xml:space="preserve">1. </w:t>
      </w:r>
      <w:r>
        <w:rPr w:lang="en-US">
          <w:rFonts w:ascii="Liberation Sans" w:hAnsi="Liberation Sans" w:eastAsia="Liberation Sans" w:cs="Liberation Sans"/>
          <w:sz w:val="19"/>
        </w:rPr>
        <w:t>Place the project under the web root so the hardcoded /Project Files/Basic Version paths resolve, or update all paths.</w:t>
      </w:r>
    </w:p>
    <w:p>
      <w:pPr>
        <w:spacing w:after="40"/>
        <w:ind w:left="288" w:hanging="288"/>
        <w:widowControl/>
      </w:pPr>
      <w:r>
        <w:rPr w:lang="en-US">
          <w:rFonts w:ascii="Liberation Sans" w:hAnsi="Liberation Sans" w:eastAsia="Liberation Sans" w:cs="Liberation Sans"/>
          <w:b/>
          <w:color w:val="1F4E78"/>
          <w:sz w:val="19"/>
        </w:rPr>
        <w:t xml:space="preserve">2. </w:t>
      </w:r>
      <w:r>
        <w:rPr w:lang="en-US">
          <w:rFonts w:ascii="Liberation Sans" w:hAnsi="Liberation Sans" w:eastAsia="Liberation Sans" w:cs="Liberation Sans"/>
          <w:sz w:val="19"/>
        </w:rPr>
        <w:t>Create the basic_dgs_db database and import DataAccess/CreatedDB/basic_dgs_db.sql.</w:t>
      </w:r>
    </w:p>
    <w:p>
      <w:pPr>
        <w:spacing w:after="40"/>
        <w:ind w:left="288" w:hanging="288"/>
        <w:widowControl/>
      </w:pPr>
      <w:r>
        <w:rPr w:lang="en-US">
          <w:rFonts w:ascii="Liberation Sans" w:hAnsi="Liberation Sans" w:eastAsia="Liberation Sans" w:cs="Liberation Sans"/>
          <w:b/>
          <w:color w:val="1F4E78"/>
          <w:sz w:val="19"/>
        </w:rPr>
        <w:t xml:space="preserve">3. </w:t>
      </w:r>
      <w:r>
        <w:rPr w:lang="en-US">
          <w:rFonts w:ascii="Liberation Sans" w:hAnsi="Liberation Sans" w:eastAsia="Liberation Sans" w:cs="Liberation Sans"/>
          <w:sz w:val="19"/>
        </w:rPr>
        <w:t>Confirm Settings.php credentials match the local MySQL server.</w:t>
      </w:r>
    </w:p>
    <w:p>
      <w:pPr>
        <w:spacing w:after="40"/>
        <w:ind w:left="288" w:hanging="288"/>
        <w:widowControl/>
      </w:pPr>
      <w:r>
        <w:rPr w:lang="en-US">
          <w:rFonts w:ascii="Liberation Sans" w:hAnsi="Liberation Sans" w:eastAsia="Liberation Sans" w:cs="Liberation Sans"/>
          <w:b/>
          <w:color w:val="1F4E78"/>
          <w:sz w:val="19"/>
        </w:rPr>
        <w:t xml:space="preserve">4. </w:t>
      </w:r>
      <w:r>
        <w:rPr w:lang="en-US">
          <w:rFonts w:ascii="Liberation Sans" w:hAnsi="Liberation Sans" w:eastAsia="Liberation Sans" w:cs="Liberation Sans"/>
          <w:sz w:val="19"/>
        </w:rPr>
        <w:t>Ensure image upload folders exist and are writable by the PHP process.</w:t>
      </w:r>
    </w:p>
    <w:p>
      <w:pPr>
        <w:spacing w:after="40"/>
        <w:ind w:left="288" w:hanging="288"/>
        <w:widowControl/>
      </w:pPr>
      <w:r>
        <w:rPr w:lang="en-US">
          <w:rFonts w:ascii="Liberation Sans" w:hAnsi="Liberation Sans" w:eastAsia="Liberation Sans" w:cs="Liberation Sans"/>
          <w:b/>
          <w:color w:val="1F4E78"/>
          <w:sz w:val="19"/>
        </w:rPr>
        <w:t xml:space="preserve">5. </w:t>
      </w:r>
      <w:r>
        <w:rPr w:lang="en-US">
          <w:rFonts w:ascii="Liberation Sans" w:hAnsi="Liberation Sans" w:eastAsia="Liberation Sans" w:cs="Liberation Sans"/>
          <w:sz w:val="19"/>
        </w:rPr>
        <w:t>Open the Login page and authenticate with a seeded user.</w:t>
      </w:r>
    </w:p>
    <w:p>
      <w:pPr>
        <w:spacing w:after="40"/>
        <w:ind w:left="288" w:hanging="288"/>
        <w:widowControl/>
      </w:pPr>
      <w:r>
        <w:rPr w:lang="en-US">
          <w:rFonts w:ascii="Liberation Sans" w:hAnsi="Liberation Sans" w:eastAsia="Liberation Sans" w:cs="Liberation Sans"/>
          <w:b/>
          <w:color w:val="1F4E78"/>
          <w:sz w:val="19"/>
        </w:rPr>
        <w:t xml:space="preserve">6. </w:t>
      </w:r>
      <w:r>
        <w:rPr w:lang="en-US">
          <w:rFonts w:ascii="Liberation Sans" w:hAnsi="Liberation Sans" w:eastAsia="Liberation Sans" w:cs="Liberation Sans"/>
          <w:sz w:val="19"/>
        </w:rPr>
        <w:t>Verify that PHP can reach the Bootstrap CDN or install dependencies locally.</w:t>
      </w:r>
    </w:p>
    <w:p>
      <w:pPr>
        <w:pStyle w:val="Heading2"/>
        <w:keepNext/>
        <w:keepLines/>
        <w:widowControl/>
      </w:pPr>
      <w:r>
        <w:rPr w:lang="en-US">
          <w:rFonts w:ascii="Liberation Sans" w:hAnsi="Liberation Sans" w:eastAsia="Liberation Sans" w:cs="Liberation Sans"/>
          <w:b/>
          <w:sz w:val="30"/>
        </w:rPr>
        <w:t>13.3 Recommended Production Configuration</w:t>
      </w:r>
    </w:p>
    <w:p>
      <w:pPr>
        <w:pStyle w:val="ListBullet"/>
        <w:spacing w:after="40"/>
        <w:ind w:left="317"/>
        <w:widowControl/>
      </w:pPr>
      <w:r>
        <w:rPr w:lang="en-US">
          <w:rFonts w:ascii="Liberation Sans" w:hAnsi="Liberation Sans" w:eastAsia="Liberation Sans" w:cs="Liberation Sans"/>
          <w:sz w:val="19"/>
        </w:rPr>
        <w:t>Use HTTPS only and secure session cookies (Secure, HttpOnly, SameSite).</w:t>
      </w:r>
    </w:p>
    <w:p>
      <w:pPr>
        <w:pStyle w:val="ListBullet"/>
        <w:spacing w:after="40"/>
        <w:ind w:left="317"/>
        <w:widowControl/>
      </w:pPr>
      <w:r>
        <w:rPr w:lang="en-US">
          <w:rFonts w:ascii="Liberation Sans" w:hAnsi="Liberation Sans" w:eastAsia="Liberation Sans" w:cs="Liberation Sans"/>
          <w:sz w:val="19"/>
        </w:rPr>
        <w:t>Use a non-root database account with only required privileges.</w:t>
      </w:r>
    </w:p>
    <w:p>
      <w:pPr>
        <w:pStyle w:val="ListBullet"/>
        <w:spacing w:after="40"/>
        <w:ind w:left="317"/>
        <w:widowControl/>
      </w:pPr>
      <w:r>
        <w:rPr w:lang="en-US">
          <w:rFonts w:ascii="Liberation Sans" w:hAnsi="Liberation Sans" w:eastAsia="Liberation Sans" w:cs="Liberation Sans"/>
          <w:sz w:val="19"/>
        </w:rPr>
        <w:t>Move secrets to environment variables.</w:t>
      </w:r>
    </w:p>
    <w:p>
      <w:pPr>
        <w:pStyle w:val="ListBullet"/>
        <w:spacing w:after="40"/>
        <w:ind w:left="317"/>
        <w:widowControl/>
      </w:pPr>
      <w:r>
        <w:rPr w:lang="en-US">
          <w:rFonts w:ascii="Liberation Sans" w:hAnsi="Liberation Sans" w:eastAsia="Liberation Sans" w:cs="Liberation Sans"/>
          <w:sz w:val="19"/>
        </w:rPr>
        <w:t>Switch all tables to InnoDB and add constraints/indexes.</w:t>
      </w:r>
    </w:p>
    <w:p>
      <w:pPr>
        <w:pStyle w:val="ListBullet"/>
        <w:spacing w:after="40"/>
        <w:ind w:left="317"/>
        <w:widowControl/>
      </w:pPr>
      <w:r>
        <w:rPr w:lang="en-US">
          <w:rFonts w:ascii="Liberation Sans" w:hAnsi="Liberation Sans" w:eastAsia="Liberation Sans" w:cs="Liberation Sans"/>
          <w:sz w:val="19"/>
        </w:rPr>
        <w:t>Disable display_errors in production and enable secure logging.</w:t>
      </w:r>
    </w:p>
    <w:p>
      <w:pPr>
        <w:pStyle w:val="ListBullet"/>
        <w:spacing w:after="40"/>
        <w:ind w:left="317"/>
        <w:widowControl/>
      </w:pPr>
      <w:r>
        <w:rPr w:lang="en-US">
          <w:rFonts w:ascii="Liberation Sans" w:hAnsi="Liberation Sans" w:eastAsia="Liberation Sans" w:cs="Liberation Sans"/>
          <w:sz w:val="19"/>
        </w:rPr>
        <w:t>Block PHP/script execution inside upload directories.</w:t>
      </w:r>
    </w:p>
    <w:p>
      <w:pPr>
        <w:pStyle w:val="ListBullet"/>
        <w:spacing w:after="40"/>
        <w:ind w:left="317"/>
        <w:widowControl/>
      </w:pPr>
      <w:r>
        <w:rPr w:lang="en-US">
          <w:rFonts w:ascii="Liberation Sans" w:hAnsi="Liberation Sans" w:eastAsia="Liberation Sans" w:cs="Liberation Sans"/>
          <w:sz w:val="19"/>
        </w:rPr>
        <w:t>Set upload limits at both PHP configuration and application levels.</w:t>
      </w:r>
    </w:p>
    <w:p>
      <w:pPr>
        <w:pStyle w:val="ListBullet"/>
        <w:spacing w:after="40"/>
        <w:ind w:left="317"/>
        <w:widowControl/>
      </w:pPr>
      <w:r>
        <w:rPr w:lang="en-US">
          <w:rFonts w:ascii="Liberation Sans" w:hAnsi="Liberation Sans" w:eastAsia="Liberation Sans" w:cs="Liberation Sans"/>
          <w:sz w:val="19"/>
        </w:rPr>
        <w:t>Back up database and uploads together to preserve file references.</w:t>
      </w:r>
    </w:p>
    <w:p>
      <w:pPr>
        <w:pStyle w:val="ListBullet"/>
        <w:spacing w:after="40"/>
        <w:ind w:left="317"/>
        <w:widowControl/>
      </w:pPr>
      <w:r>
        <w:rPr w:lang="en-US">
          <w:rFonts w:ascii="Liberation Sans" w:hAnsi="Liberation Sans" w:eastAsia="Liberation Sans" w:cs="Liberation Sans"/>
          <w:sz w:val="19"/>
        </w:rPr>
        <w:t>Add a configurable application base URL and timezone setting.</w:t>
      </w:r>
    </w:p>
    <w:p>
      <w:pPr>
        <w:widowControl/>
      </w:pPr>
      <w:r>
        <w:rPr w:lang="en-US"/>
        <w:br w:type="page"/>
      </w:r>
    </w:p>
    <w:p>
      <w:pPr>
        <w:pStyle w:val="Heading1"/>
        <w:keepNext/>
        <w:keepLines/>
        <w:widowControl/>
      </w:pPr>
      <w:r>
        <w:rPr w:lang="en-US">
          <w:rFonts w:ascii="Liberation Sans" w:hAnsi="Liberation Sans" w:eastAsia="Liberation Sans" w:cs="Liberation Sans"/>
          <w:b/>
          <w:sz w:val="36"/>
        </w:rPr>
        <w:t>14. Appendices</w:t>
      </w:r>
    </w:p>
    <w:p>
      <w:pPr>
        <w:pStyle w:val="Heading2"/>
        <w:keepNext/>
        <w:keepLines/>
        <w:widowControl/>
      </w:pPr>
      <w:r>
        <w:rPr w:lang="en-US">
          <w:rFonts w:ascii="Liberation Sans" w:hAnsi="Liberation Sans" w:eastAsia="Liberation Sans" w:cs="Liberation Sans"/>
          <w:b/>
          <w:sz w:val="30"/>
        </w:rPr>
        <w:t>14.1 Screen-to-Layer Dependency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Screen</w:t>
            </w:r>
          </w:p>
        </w:tc>
        <w:tc>
          <w:tcPr>
            <w:tcW w:type="dxa" w:w="2304"/>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File</w:t>
            </w:r>
          </w:p>
        </w:tc>
        <w:tc>
          <w:tcPr>
            <w:tcW w:type="dxa" w:w="367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Action/initialization</w:t>
            </w:r>
          </w:p>
        </w:tc>
        <w:tc>
          <w:tcPr>
            <w:tcW w:type="dxa" w:w="223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5"/>
              </w:rPr>
              <w:t>Tables</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5"/>
              </w:rPr>
              <w:t>Login Page</w:t>
            </w:r>
          </w:p>
        </w:tc>
        <w:tc>
          <w:tcPr>
            <w:tcW w:type="dxa" w:w="2304"/>
            <w:tcMar>
              <w:top w:w="90" w:type="dxa"/>
              <w:start w:w="100" w:type="dxa"/>
              <w:bottom w:w="90" w:type="dxa"/>
              <w:end w:w="100" w:type="dxa"/>
            </w:tcMar>
            <w:vAlign w:val="center"/>
          </w:tcPr>
          <w:p>
            <w:r>
              <w:rPr>
                <w:rFonts w:ascii="Liberation Sans" w:hAnsi="Liberation Sans" w:eastAsia="Liberation Sans" w:cs="Liberation Sans"/>
                <w:sz w:val="15"/>
              </w:rPr>
              <w:t>login.php</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login_action.php</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5"/>
              </w:rPr>
              <w:t>users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5"/>
              </w:rPr>
              <w:t>Dashboard Page</w:t>
            </w:r>
          </w:p>
        </w:tc>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5"/>
              </w:rPr>
              <w:t>dashboard.php</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No dedicated action controller. Navigation is performed through links.</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5"/>
              </w:rPr>
              <w:t>None directly</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5"/>
              </w:rPr>
              <w:t>Import Products Page</w:t>
            </w:r>
          </w:p>
        </w:tc>
        <w:tc>
          <w:tcPr>
            <w:tcW w:type="dxa" w:w="2304"/>
            <w:tcMar>
              <w:top w:w="90" w:type="dxa"/>
              <w:start w:w="100" w:type="dxa"/>
              <w:bottom w:w="90" w:type="dxa"/>
              <w:end w:w="100" w:type="dxa"/>
            </w:tcMar>
            <w:vAlign w:val="center"/>
          </w:tcPr>
          <w:p>
            <w:r>
              <w:rPr>
                <w:rFonts w:ascii="Liberation Sans" w:hAnsi="Liberation Sans" w:eastAsia="Liberation Sans" w:cs="Liberation Sans"/>
                <w:sz w:val="15"/>
              </w:rPr>
              <w:t>import_products.php</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import_products_action.php</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5"/>
              </w:rPr>
              <w:t>purchased_products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5"/>
              </w:rPr>
              <w:t>Export Products Hub</w:t>
            </w:r>
          </w:p>
        </w:tc>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5"/>
              </w:rPr>
              <w:t>export_products.php</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export_products_action.php exists but is empty; the page uses links.</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5"/>
              </w:rPr>
              <w:t>None directly</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5"/>
              </w:rPr>
              <w:t>Inventory Products Page</w:t>
            </w:r>
          </w:p>
        </w:tc>
        <w:tc>
          <w:tcPr>
            <w:tcW w:type="dxa" w:w="2304"/>
            <w:tcMar>
              <w:top w:w="90" w:type="dxa"/>
              <w:start w:w="100" w:type="dxa"/>
              <w:bottom w:w="90" w:type="dxa"/>
              <w:end w:w="100" w:type="dxa"/>
            </w:tcMar>
            <w:vAlign w:val="center"/>
          </w:tcPr>
          <w:p>
            <w:r>
              <w:rPr>
                <w:rFonts w:ascii="Liberation Sans" w:hAnsi="Liberation Sans" w:eastAsia="Liberation Sans" w:cs="Liberation Sans"/>
                <w:sz w:val="15"/>
              </w:rPr>
              <w:t>products.php</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products_init_action.php and products_action.php</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5"/>
              </w:rPr>
              <w:t>purchased_products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5"/>
              </w:rPr>
              <w:t>Distribute Product Page</w:t>
            </w:r>
          </w:p>
        </w:tc>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5"/>
              </w:rPr>
              <w:t>distribute_product.php</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Distribute Products Actions/distribute_product_action.php</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5"/>
              </w:rPr>
              <w:t>distribution_products, purchased_products, branches, users (creator identity in search views)</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5"/>
              </w:rPr>
              <w:t>Choose Branch Page</w:t>
            </w:r>
          </w:p>
        </w:tc>
        <w:tc>
          <w:tcPr>
            <w:tcW w:type="dxa" w:w="2304"/>
            <w:tcMar>
              <w:top w:w="90" w:type="dxa"/>
              <w:start w:w="100" w:type="dxa"/>
              <w:bottom w:w="90" w:type="dxa"/>
              <w:end w:w="100" w:type="dxa"/>
            </w:tcMar>
            <w:vAlign w:val="center"/>
          </w:tcPr>
          <w:p>
            <w:r>
              <w:rPr>
                <w:rFonts w:ascii="Liberation Sans" w:hAnsi="Liberation Sans" w:eastAsia="Liberation Sans" w:cs="Liberation Sans"/>
                <w:sz w:val="15"/>
              </w:rPr>
              <w:t>choose_branch.php</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choose_branch_init_action.php and choose_branch_action.php</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5"/>
              </w:rPr>
              <w:t>branches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5"/>
              </w:rPr>
              <w:t>Choose Product Page</w:t>
            </w:r>
          </w:p>
        </w:tc>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5"/>
              </w:rPr>
              <w:t>choose_product.php</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choose_product_init_action.php and choose_product_action.php</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5"/>
              </w:rPr>
              <w:t>purchased_products</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5"/>
              </w:rPr>
              <w:t>Branches Management Page</w:t>
            </w:r>
          </w:p>
        </w:tc>
        <w:tc>
          <w:tcPr>
            <w:tcW w:type="dxa" w:w="2304"/>
            <w:tcMar>
              <w:top w:w="90" w:type="dxa"/>
              <w:start w:w="100" w:type="dxa"/>
              <w:bottom w:w="90" w:type="dxa"/>
              <w:end w:w="100" w:type="dxa"/>
            </w:tcMar>
            <w:vAlign w:val="center"/>
          </w:tcPr>
          <w:p>
            <w:r>
              <w:rPr>
                <w:rFonts w:ascii="Liberation Sans" w:hAnsi="Liberation Sans" w:eastAsia="Liberation Sans" w:cs="Liberation Sans"/>
                <w:sz w:val="15"/>
              </w:rPr>
              <w:t>branches.php</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branches_init_action.php and branches_action.php</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5"/>
              </w:rPr>
              <w:t>branches, users (creator name in joined queries)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5"/>
              </w:rPr>
              <w:t>Statistics Page</w:t>
            </w:r>
          </w:p>
        </w:tc>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5"/>
              </w:rPr>
              <w:t>statistics.php</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statistics_init_action.php and statistics_action.php</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5"/>
              </w:rPr>
              <w:t>branches, distribution_products, purchased_products</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5"/>
              </w:rPr>
              <w:t>Search Page</w:t>
            </w:r>
          </w:p>
        </w:tc>
        <w:tc>
          <w:tcPr>
            <w:tcW w:type="dxa" w:w="2304"/>
            <w:tcMar>
              <w:top w:w="90" w:type="dxa"/>
              <w:start w:w="100" w:type="dxa"/>
              <w:bottom w:w="90" w:type="dxa"/>
              <w:end w:w="100" w:type="dxa"/>
            </w:tcMar>
            <w:vAlign w:val="center"/>
          </w:tcPr>
          <w:p>
            <w:r>
              <w:rPr>
                <w:rFonts w:ascii="Liberation Sans" w:hAnsi="Liberation Sans" w:eastAsia="Liberation Sans" w:cs="Liberation Sans"/>
                <w:sz w:val="15"/>
              </w:rPr>
              <w:t>search.php</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search_action.php</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5"/>
              </w:rPr>
              <w:t>branches, users, distribution_products, purchased_products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5"/>
              </w:rPr>
              <w:t>Show User Profile Page</w:t>
            </w:r>
          </w:p>
        </w:tc>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5"/>
              </w:rPr>
              <w:t>show_user_info.php</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user_info_action.php only handles back navigation.</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5"/>
              </w:rPr>
              <w:t>None directly during rendering</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5"/>
              </w:rPr>
              <w:t>Edit User Profile Page</w:t>
            </w:r>
          </w:p>
        </w:tc>
        <w:tc>
          <w:tcPr>
            <w:tcW w:type="dxa" w:w="2304"/>
            <w:tcMar>
              <w:top w:w="90" w:type="dxa"/>
              <w:start w:w="100" w:type="dxa"/>
              <w:bottom w:w="90" w:type="dxa"/>
              <w:end w:w="100" w:type="dxa"/>
            </w:tcMar>
            <w:vAlign w:val="center"/>
          </w:tcPr>
          <w:p>
            <w:r>
              <w:rPr>
                <w:rFonts w:ascii="Liberation Sans" w:hAnsi="Liberation Sans" w:eastAsia="Liberation Sans" w:cs="Liberation Sans"/>
                <w:sz w:val="15"/>
              </w:rPr>
              <w:t>edit_user_info.php</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edit_user_info_action.php</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5"/>
              </w:rPr>
              <w:t>users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5"/>
              </w:rPr>
              <w:t>Reset Password Page</w:t>
            </w:r>
          </w:p>
        </w:tc>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5"/>
              </w:rPr>
              <w:t>reset_password.php</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reset_password_action.php</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5"/>
              </w:rPr>
              <w:t>users</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5"/>
              </w:rPr>
              <w:t>Contact Us Page</w:t>
            </w:r>
          </w:p>
        </w:tc>
        <w:tc>
          <w:tcPr>
            <w:tcW w:type="dxa" w:w="2304"/>
            <w:tcMar>
              <w:top w:w="90" w:type="dxa"/>
              <w:start w:w="100" w:type="dxa"/>
              <w:bottom w:w="90" w:type="dxa"/>
              <w:end w:w="100" w:type="dxa"/>
            </w:tcMar>
            <w:vAlign w:val="center"/>
          </w:tcPr>
          <w:p>
            <w:r>
              <w:rPr>
                <w:rFonts w:ascii="Liberation Sans" w:hAnsi="Liberation Sans" w:eastAsia="Liberation Sans" w:cs="Liberation Sans"/>
                <w:sz w:val="15"/>
              </w:rPr>
              <w:t>contact_us.php</w:t>
            </w:r>
          </w:p>
        </w:tc>
        <w:tc>
          <w:tcPr>
            <w:tcW w:type="dxa" w:w="3672"/>
            <w:tcMar>
              <w:top w:w="90" w:type="dxa"/>
              <w:start w:w="100" w:type="dxa"/>
              <w:bottom w:w="90" w:type="dxa"/>
              <w:end w:w="100" w:type="dxa"/>
            </w:tcMar>
            <w:vAlign w:val="center"/>
          </w:tcPr>
          <w:p>
            <w:r>
              <w:rPr>
                <w:rFonts w:ascii="Liberation Sans" w:hAnsi="Liberation Sans" w:eastAsia="Liberation Sans" w:cs="Liberation Sans"/>
                <w:sz w:val="15"/>
              </w:rPr>
              <w:t>contact_us_action.php</w:t>
            </w:r>
          </w:p>
        </w:tc>
        <w:tc>
          <w:tcPr>
            <w:tcW w:type="dxa" w:w="2232"/>
            <w:tcMar>
              <w:top w:w="90" w:type="dxa"/>
              <w:start w:w="100" w:type="dxa"/>
              <w:bottom w:w="90" w:type="dxa"/>
              <w:end w:w="100" w:type="dxa"/>
            </w:tcMar>
            <w:vAlign w:val="center"/>
          </w:tcPr>
          <w:p>
            <w:r>
              <w:rPr>
                <w:rFonts w:ascii="Liberation Sans" w:hAnsi="Liberation Sans" w:eastAsia="Liberation Sans" w:cs="Liberation Sans"/>
                <w:sz w:val="15"/>
              </w:rPr>
              <w:t>notes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5"/>
              </w:rPr>
              <w:t>About Us Page</w:t>
            </w:r>
          </w:p>
        </w:tc>
        <w:tc>
          <w:tcPr>
            <w:tcW w:type="dxa" w:w="2304"/>
            <w:tcMar>
              <w:top w:w="90" w:type="dxa"/>
              <w:start w:w="100" w:type="dxa"/>
              <w:bottom w:w="90" w:type="dxa"/>
              <w:end w:w="100" w:type="dxa"/>
            </w:tcMar>
            <w:vAlign w:val="center"/>
            <w:shd w:fill="F7F9FC"/>
          </w:tcPr>
          <w:p>
            <w:r>
              <w:rPr>
                <w:rFonts w:ascii="Liberation Sans" w:hAnsi="Liberation Sans" w:eastAsia="Liberation Sans" w:cs="Liberation Sans"/>
                <w:sz w:val="15"/>
              </w:rPr>
              <w:t>about_us.php</w:t>
            </w:r>
          </w:p>
        </w:tc>
        <w:tc>
          <w:tcPr>
            <w:tcW w:type="dxa" w:w="3672"/>
            <w:tcMar>
              <w:top w:w="90" w:type="dxa"/>
              <w:start w:w="100" w:type="dxa"/>
              <w:bottom w:w="90" w:type="dxa"/>
              <w:end w:w="100" w:type="dxa"/>
            </w:tcMar>
            <w:vAlign w:val="center"/>
            <w:shd w:fill="F7F9FC"/>
          </w:tcPr>
          <w:p>
            <w:r>
              <w:rPr>
                <w:rFonts w:ascii="Liberation Sans" w:hAnsi="Liberation Sans" w:eastAsia="Liberation Sans" w:cs="Liberation Sans"/>
                <w:sz w:val="15"/>
              </w:rPr>
              <w:t>about_us_action.php for back navigation.</w:t>
            </w:r>
          </w:p>
        </w:tc>
        <w:tc>
          <w:tcPr>
            <w:tcW w:type="dxa" w:w="2232"/>
            <w:tcMar>
              <w:top w:w="90" w:type="dxa"/>
              <w:start w:w="100" w:type="dxa"/>
              <w:bottom w:w="90" w:type="dxa"/>
              <w:end w:w="100" w:type="dxa"/>
            </w:tcMar>
            <w:vAlign w:val="center"/>
            <w:shd w:fill="F7F9FC"/>
          </w:tcPr>
          <w:p>
            <w:r>
              <w:rPr>
                <w:rFonts w:ascii="Liberation Sans" w:hAnsi="Liberation Sans" w:eastAsia="Liberation Sans" w:cs="Liberation Sans"/>
                <w:sz w:val="15"/>
              </w:rPr>
              <w:t>None</w:t>
            </w:r>
          </w:p>
        </w:tc>
      </w:tr>
    </w:tbl>
    <w:p>
      <w:pPr>
        <w:spacing w:after="0"/>
        <w:widowControl/>
      </w:pPr>
    </w:p>
    <w:p>
      <w:pPr>
        <w:pStyle w:val="Heading2"/>
        <w:keepNext/>
        <w:keepLines/>
        <w:widowControl/>
      </w:pPr>
      <w:r>
        <w:rPr w:lang="en-US">
          <w:rFonts w:ascii="Liberation Sans" w:hAnsi="Liberation Sans" w:eastAsia="Liberation Sans" w:cs="Liberation Sans"/>
          <w:b/>
          <w:sz w:val="30"/>
        </w:rPr>
        <w:t>14.2 CSS Asset Index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403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Stylesheet</w:t>
            </w:r>
          </w:p>
        </w:tc>
        <w:tc>
          <w:tcPr>
            <w:tcW w:type="dxa" w:w="100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Lines</w:t>
            </w:r>
          </w:p>
        </w:tc>
        <w:tc>
          <w:tcPr>
            <w:tcW w:type="dxa" w:w="144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Media queries</w:t>
            </w:r>
          </w:p>
        </w:tc>
        <w:tc>
          <w:tcPr>
            <w:tcW w:type="dxa" w:w="388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6"/>
              </w:rPr>
              <w:t>Scope</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6"/>
              </w:rPr>
              <w:t>about_us_screen_style.css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6"/>
              </w:rPr>
              <w:t>708</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6"/>
              </w:rPr>
              <w:t>4</w:t>
            </w:r>
          </w:p>
        </w:tc>
        <w:tc>
          <w:tcPr>
            <w:tcW w:type="dxa" w:w="3888"/>
            <w:tcMar>
              <w:top w:w="90" w:type="dxa"/>
              <w:start w:w="100" w:type="dxa"/>
              <w:bottom w:w="90" w:type="dxa"/>
              <w:end w:w="100" w:type="dxa"/>
            </w:tcMar>
            <w:vAlign w:val="center"/>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6"/>
              </w:rPr>
              <w:t>branches_screen_style.css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6"/>
              </w:rPr>
              <w:t>184</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6"/>
              </w:rPr>
              <w:t>2</w:t>
            </w:r>
          </w:p>
        </w:tc>
        <w:tc>
          <w:tcPr>
            <w:tcW w:type="dxa" w:w="3888"/>
            <w:tcMar>
              <w:top w:w="90" w:type="dxa"/>
              <w:start w:w="100" w:type="dxa"/>
              <w:bottom w:w="90" w:type="dxa"/>
              <w:end w:w="100" w:type="dxa"/>
            </w:tcMar>
            <w:vAlign w:val="center"/>
            <w:shd w:fill="F7F9FC"/>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6"/>
              </w:rPr>
              <w:t>contact_us_screen_style.css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6"/>
              </w:rPr>
              <w:t>130</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6"/>
              </w:rPr>
              <w:t>2</w:t>
            </w:r>
          </w:p>
        </w:tc>
        <w:tc>
          <w:tcPr>
            <w:tcW w:type="dxa" w:w="3888"/>
            <w:tcMar>
              <w:top w:w="90" w:type="dxa"/>
              <w:start w:w="100" w:type="dxa"/>
              <w:bottom w:w="90" w:type="dxa"/>
              <w:end w:w="100" w:type="dxa"/>
            </w:tcMar>
            <w:vAlign w:val="center"/>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6"/>
              </w:rPr>
              <w:t>dashboard_screen_style.css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6"/>
              </w:rPr>
              <w:t>129</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6"/>
              </w:rPr>
              <w:t>2</w:t>
            </w:r>
          </w:p>
        </w:tc>
        <w:tc>
          <w:tcPr>
            <w:tcW w:type="dxa" w:w="3888"/>
            <w:tcMar>
              <w:top w:w="90" w:type="dxa"/>
              <w:start w:w="100" w:type="dxa"/>
              <w:bottom w:w="90" w:type="dxa"/>
              <w:end w:w="100" w:type="dxa"/>
            </w:tcMar>
            <w:vAlign w:val="center"/>
            <w:shd w:fill="F7F9FC"/>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6"/>
              </w:rPr>
              <w:t>distribute_product_screen_style.css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6"/>
              </w:rPr>
              <w:t>182</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6"/>
              </w:rPr>
              <w:t>2</w:t>
            </w:r>
          </w:p>
        </w:tc>
        <w:tc>
          <w:tcPr>
            <w:tcW w:type="dxa" w:w="3888"/>
            <w:tcMar>
              <w:top w:w="90" w:type="dxa"/>
              <w:start w:w="100" w:type="dxa"/>
              <w:bottom w:w="90" w:type="dxa"/>
              <w:end w:w="100" w:type="dxa"/>
            </w:tcMar>
            <w:vAlign w:val="center"/>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6"/>
              </w:rPr>
              <w:t>edit_user_info_screen_style.css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6"/>
              </w:rPr>
              <w:t>63</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6"/>
              </w:rPr>
              <w:t>1</w:t>
            </w:r>
          </w:p>
        </w:tc>
        <w:tc>
          <w:tcPr>
            <w:tcW w:type="dxa" w:w="3888"/>
            <w:tcMar>
              <w:top w:w="90" w:type="dxa"/>
              <w:start w:w="100" w:type="dxa"/>
              <w:bottom w:w="90" w:type="dxa"/>
              <w:end w:w="100" w:type="dxa"/>
            </w:tcMar>
            <w:vAlign w:val="center"/>
            <w:shd w:fill="F7F9FC"/>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6"/>
              </w:rPr>
              <w:t>export_products_screen_style.css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6"/>
              </w:rPr>
              <w:t>111</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6"/>
              </w:rPr>
              <w:t>1</w:t>
            </w:r>
          </w:p>
        </w:tc>
        <w:tc>
          <w:tcPr>
            <w:tcW w:type="dxa" w:w="3888"/>
            <w:tcMar>
              <w:top w:w="90" w:type="dxa"/>
              <w:start w:w="100" w:type="dxa"/>
              <w:bottom w:w="90" w:type="dxa"/>
              <w:end w:w="100" w:type="dxa"/>
            </w:tcMar>
            <w:vAlign w:val="center"/>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6"/>
              </w:rPr>
              <w:t>import_products_screen_style.css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6"/>
              </w:rPr>
              <w:t>106</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6"/>
              </w:rPr>
              <w:t>1</w:t>
            </w:r>
          </w:p>
        </w:tc>
        <w:tc>
          <w:tcPr>
            <w:tcW w:type="dxa" w:w="3888"/>
            <w:tcMar>
              <w:top w:w="90" w:type="dxa"/>
              <w:start w:w="100" w:type="dxa"/>
              <w:bottom w:w="90" w:type="dxa"/>
              <w:end w:w="100" w:type="dxa"/>
            </w:tcMar>
            <w:vAlign w:val="center"/>
            <w:shd w:fill="F7F9FC"/>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6"/>
              </w:rPr>
              <w:t>login_screen_style.css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6"/>
              </w:rPr>
              <w:t>149</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6"/>
              </w:rPr>
              <w:t>4</w:t>
            </w:r>
          </w:p>
        </w:tc>
        <w:tc>
          <w:tcPr>
            <w:tcW w:type="dxa" w:w="3888"/>
            <w:tcMar>
              <w:top w:w="90" w:type="dxa"/>
              <w:start w:w="100" w:type="dxa"/>
              <w:bottom w:w="90" w:type="dxa"/>
              <w:end w:w="100" w:type="dxa"/>
            </w:tcMar>
            <w:vAlign w:val="center"/>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6"/>
              </w:rPr>
              <w:t>products_screen_style.css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6"/>
              </w:rPr>
              <w:t>197</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6"/>
              </w:rPr>
              <w:t>3</w:t>
            </w:r>
          </w:p>
        </w:tc>
        <w:tc>
          <w:tcPr>
            <w:tcW w:type="dxa" w:w="3888"/>
            <w:tcMar>
              <w:top w:w="90" w:type="dxa"/>
              <w:start w:w="100" w:type="dxa"/>
              <w:bottom w:w="90" w:type="dxa"/>
              <w:end w:w="100" w:type="dxa"/>
            </w:tcMar>
            <w:vAlign w:val="center"/>
            <w:shd w:fill="F7F9FC"/>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6"/>
              </w:rPr>
              <w:t>search_screen_style.css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6"/>
              </w:rPr>
              <w:t>169</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6"/>
              </w:rPr>
              <w:t>2</w:t>
            </w:r>
          </w:p>
        </w:tc>
        <w:tc>
          <w:tcPr>
            <w:tcW w:type="dxa" w:w="3888"/>
            <w:tcMar>
              <w:top w:w="90" w:type="dxa"/>
              <w:start w:w="100" w:type="dxa"/>
              <w:bottom w:w="90" w:type="dxa"/>
              <w:end w:w="100" w:type="dxa"/>
            </w:tcMar>
            <w:vAlign w:val="center"/>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6"/>
              </w:rPr>
              <w:t>share_style.css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6"/>
              </w:rPr>
              <w:t>2052</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6"/>
              </w:rPr>
              <w:t>16</w:t>
            </w:r>
          </w:p>
        </w:tc>
        <w:tc>
          <w:tcPr>
            <w:tcW w:type="dxa" w:w="3888"/>
            <w:tcMar>
              <w:top w:w="90" w:type="dxa"/>
              <w:start w:w="100" w:type="dxa"/>
              <w:bottom w:w="90" w:type="dxa"/>
              <w:end w:w="100" w:type="dxa"/>
            </w:tcMar>
            <w:vAlign w:val="center"/>
            <w:shd w:fill="F7F9FC"/>
          </w:tcPr>
          <w:p>
            <w:r>
              <w:rPr>
                <w:rFonts w:ascii="Liberation Sans" w:hAnsi="Liberation Sans" w:eastAsia="Liberation Sans" w:cs="Liberation Sans"/>
                <w:sz w:val="16"/>
              </w:rPr>
              <w:t>Global/shared</w:t>
            </w:r>
          </w:p>
        </w:tc>
      </w:tr>
      <w:tr>
        <w:trPr>
          <w:cantSplit/>
        </w:trPr>
        <w:tc>
          <w:tcPr>
            <w:tcW w:type="dxa" w:w="4032"/>
            <w:tcMar>
              <w:top w:w="90" w:type="dxa"/>
              <w:start w:w="100" w:type="dxa"/>
              <w:bottom w:w="90" w:type="dxa"/>
              <w:end w:w="100" w:type="dxa"/>
            </w:tcMar>
            <w:vAlign w:val="center"/>
          </w:tcPr>
          <w:p>
            <w:r>
              <w:rPr>
                <w:rFonts w:ascii="Liberation Sans" w:hAnsi="Liberation Sans" w:eastAsia="Liberation Sans" w:cs="Liberation Sans"/>
                <w:sz w:val="16"/>
              </w:rPr>
              <w:t>statistics_screen_style.css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6"/>
              </w:rPr>
              <w:t>89</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6"/>
              </w:rPr>
              <w:t>1</w:t>
            </w:r>
          </w:p>
        </w:tc>
        <w:tc>
          <w:tcPr>
            <w:tcW w:type="dxa" w:w="3888"/>
            <w:tcMar>
              <w:top w:w="90" w:type="dxa"/>
              <w:start w:w="100" w:type="dxa"/>
              <w:bottom w:w="90" w:type="dxa"/>
              <w:end w:w="100" w:type="dxa"/>
            </w:tcMar>
            <w:vAlign w:val="center"/>
          </w:tcPr>
          <w:p>
            <w:r>
              <w:rPr>
                <w:rFonts w:ascii="Liberation Sans" w:hAnsi="Liberation Sans" w:eastAsia="Liberation Sans" w:cs="Liberation Sans"/>
                <w:sz w:val="16"/>
              </w:rPr>
              <w:t>Page-specific</w:t>
            </w:r>
          </w:p>
        </w:tc>
      </w:tr>
      <w:tr>
        <w:trPr>
          <w:cantSplit/>
        </w:trPr>
        <w:tc>
          <w:tcPr>
            <w:tcW w:type="dxa" w:w="4032"/>
            <w:tcMar>
              <w:top w:w="90" w:type="dxa"/>
              <w:start w:w="100" w:type="dxa"/>
              <w:bottom w:w="90" w:type="dxa"/>
              <w:end w:w="100" w:type="dxa"/>
            </w:tcMar>
            <w:vAlign w:val="center"/>
            <w:shd w:fill="F7F9FC"/>
          </w:tcPr>
          <w:p>
            <w:r>
              <w:rPr>
                <w:rFonts w:ascii="Liberation Sans" w:hAnsi="Liberation Sans" w:eastAsia="Liberation Sans" w:cs="Liberation Sans"/>
                <w:sz w:val="16"/>
              </w:rPr>
              <w:t>user_info_screen_style.css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6"/>
              </w:rPr>
              <w:t>193</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6"/>
              </w:rPr>
              <w:t>3</w:t>
            </w:r>
          </w:p>
        </w:tc>
        <w:tc>
          <w:tcPr>
            <w:tcW w:type="dxa" w:w="3888"/>
            <w:tcMar>
              <w:top w:w="90" w:type="dxa"/>
              <w:start w:w="100" w:type="dxa"/>
              <w:bottom w:w="90" w:type="dxa"/>
              <w:end w:w="100" w:type="dxa"/>
            </w:tcMar>
            <w:vAlign w:val="center"/>
            <w:shd w:fill="F7F9FC"/>
          </w:tcPr>
          <w:p>
            <w:r>
              <w:rPr>
                <w:rFonts w:ascii="Liberation Sans" w:hAnsi="Liberation Sans" w:eastAsia="Liberation Sans" w:cs="Liberation Sans"/>
                <w:sz w:val="16"/>
              </w:rPr>
              <w:t>Page-specific</w:t>
            </w:r>
          </w:p>
        </w:tc>
      </w:tr>
    </w:tbl>
    <w:p>
      <w:pPr>
        <w:spacing w:after="0"/>
        <w:widowControl/>
      </w:pPr>
    </w:p>
    <w:p>
      <w:pPr>
        <w:pStyle w:val="Heading2"/>
        <w:keepNext/>
        <w:keepLines/>
        <w:widowControl/>
      </w:pPr>
      <w:r>
        <w:rPr w:lang="en-US">
          <w:rFonts w:ascii="Liberation Sans" w:hAnsi="Liberation Sans" w:eastAsia="Liberation Sans" w:cs="Liberation Sans"/>
          <w:b/>
          <w:sz w:val="30"/>
        </w:rPr>
        <w:t>14.3 Complete Source File Index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6912"/>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3"/>
              </w:rPr>
              <w:t>Relative path</w:t>
            </w:r>
          </w:p>
        </w:tc>
        <w:tc>
          <w:tcPr>
            <w:tcW w:type="dxa" w:w="144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3"/>
              </w:rPr>
              <w:t>Top-level area</w:t>
            </w:r>
          </w:p>
        </w:tc>
        <w:tc>
          <w:tcPr>
            <w:tcW w:type="dxa" w:w="100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3"/>
              </w:rPr>
              <w:t>Type</w:t>
            </w:r>
          </w:p>
        </w:tc>
        <w:tc>
          <w:tcPr>
            <w:tcW w:type="dxa" w:w="100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3"/>
              </w:rPr>
              <w:t>Size</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Business/Branch.php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Business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1.3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Business/Business_Utils.php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Business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5.6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Business/DistributionProduct.php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Business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587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Business/Note.php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Business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205 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Business/PurchasedProduct.php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Business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1.3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Business/Statistics.php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Business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257 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Business/User.php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Business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2.0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DataAccess/Branch_DataAccess.php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DataAccess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11.8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DataAccess/CreatedDB/basic_dgs_db.sql</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DataAccess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.sql</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21.1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DataAccess/DistributionProduct_DataAccess.php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DataAccess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10.7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DataAccess/Note_DataAccess.php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DataAccess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1.6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DataAccess/PurchasedProduct_DataAcces.php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DataAccess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9.8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DataAccess/Settings.php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DataAccess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512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DataAccess/Statistics_DataAccess.php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DataAccess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1.4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DataAccess/User_DataAccess.php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DataAccess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7.2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Presentation/Screens/Dashboard Screens/Export Products Screens/Distribute Products/choose_branch.php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19.7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Presentation/Screens/Dashboard Screens/Export Products Screens/Distribute Products/choose_product.php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32.2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Presentation/Screens/Dashboard Screens/Export Products Screens/Distribute Products/distribute_product.php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32.5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Presentation/Screens/Dashboard Screens/Export Products Screens/Show Products/products.php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31.1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Presentation/Screens/Dashboard Screens/branches.php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40.0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Presentation/Screens/Dashboard Screens/dashboard.php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4.8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Presentation/Screens/Dashboard Screens/export_products.php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3.6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Presentation/Screens/Dashboard Screens/import_products.php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11.9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Presentation/Screens/Dashboard Screens/search.php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20.3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Presentation/Screens/Dashboard Screens/statistics.php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5.3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Presentation/Screens/Login Screens/login.php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5.4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Presentation/Screens/User Profile Screens/edit_user_info.php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10.8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Presentation/Screens/User Profile Screens/reset_password.php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6.4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Presentation/Screens/User Profile Screens/show_user_info.php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5.4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Presentation/Screens/about_us.php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13.3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Presentation/Screens/contact_us.php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6.1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Presentation/actions/Distribute Products Actions/choose_branch_action.php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6.3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Presentation/actions/Distribute Products Actions/choose_branch_init_action.php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411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Presentation/actions/Distribute Products Actions/choose_product_action.php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11.1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Presentation/actions/Distribute Products Actions/choose_product_init_action.php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535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Presentation/actions/Distribute Products Actions/distribute_product_action.php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7.0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Presentation/actions/about_us_action.php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625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Presentation/actions/branches_action.php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15.0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Presentation/actions/branches_init_action.php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373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Presentation/actions/contact_us_action.php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1.6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Presentation/actions/edit_user_info_action.php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5.1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Presentation/actions/export_products_action.php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0 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Presentation/actions/import_products_action.php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5.7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Presentation/actions/login_action.php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1.9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Presentation/actions/logout_action.php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379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Presentation/actions/products_action.php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10.3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Presentation/actions/products_init_action.php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497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Presentation/actions/reset_password_action.php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3.7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Presentation/actions/search_action.php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4.4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Presentation/actions/statistics_action.php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398 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Presentation/actions/statistics_init_action.php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226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Presentation/actions/user_info_action.php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307 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Presentation/assests/css/about_us_screen_style.css</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14.5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Presentation/assests/css/branches_screen_style.css</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3.9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Presentation/assests/css/contact_us_screen_style.css</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2.6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Presentation/assests/css/dashboard_screen_style.css</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2.7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Presentation/assests/css/distribute_product_screen_style.css</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3.8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Presentation/assests/css/edit_user_info_screen_style.css</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1.4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Presentation/assests/css/export_products_screen_style.css</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2.2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Presentation/assests/css/import_products_screen_style.css</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2.2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Presentation/assests/css/login_screen_style.css</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3.4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Presentation/assests/css/products_screen_style.css</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4.4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Presentation/assests/css/search_screen_style.css</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4.0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Presentation/assests/css/share_style.css</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44.6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Presentation/assests/css/statistics_screen_style.css</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1.6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Presentation/assests/css/user_info_screen_style.css</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.css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4.1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Presentation/assests/imgs/ALOFOQ logo without text.png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101.4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Presentation/assests/imgs/ALOFOQ logo.png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273.9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Presentation/assests/imgs/ALOFOQ red Logo.png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172.4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Presentation/assests/imgs/about/home-electronics.png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1.4 MB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Presentation/assests/imgs/about/laptops.png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1.5 MB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Presentation/assests/imgs/about/phones.png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1.5 MB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Presentation/assests/imgs/about/store.png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1.8 MB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Presentation/assests/imgs/no-image-available.png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235.8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Presentation/includes/auth.php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244 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Presentation/includes/footer.php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234 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Presentation/includes/header.php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Presentation</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.php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6.9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uploads/branches/1a6b2b63-d633-4852-8bd3-9b9d463070d2.png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109.6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uploads/branches/57bd2641-bd88-47a8-b7f3-b5c581a39b91.png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107.6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uploads/branches/7d6ec8d7-2184-49ee-a7ea-7507b92784e6.png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107.9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uploads/branches/7f1cc17a-a494-4500-8aa3-75e2106a9289.png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115.0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uploads/branches/8ab4366a-5826-4600-83df-0e88aaa2278a.png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109.9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uploads/branches/9bb5a8e4-3873-40e6-ab6b-20f2c2755062.png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117.0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uploads/branches/a80597b3-0340-43d5-a26d-b294ccb8ce90.png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108.9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uploads/products/0333803a-70c0-4976-9934-146f3b47e20c.webp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.webp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9.8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uploads/products/094f3d80-c5b7-46a9-8dd2-b2d007302f97.webp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.webp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1.5 MB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uploads/products/2b28995e-e4b0-4204-af31-a50c3d2faa33.png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159.3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uploads/products/370c7b1b-3896-4b6c-af6f-09a5b152875a.jpg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39.4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uploads/products/53b217a8-ba56-4597-aec4-c367ec849e2a.png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613.9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uploads/products/5bb8f5a9-b740-4530-a533-52eb7dbdc55a.webp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.webp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41.7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uploads/products/62097f16-3e0f-43e3-bdef-7c4df78cb10f.webp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.webp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9.3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uploads/products/657bfe15-df34-4d4e-884a-1180b92de018.jpg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43.8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uploads/products/69af26ba-9e18-484f-948b-a27a56ffcaa9.jpg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110.1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uploads/products/79b7a02f-b637-4325-a99f-4095a77cf15a.jpg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45.7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uploads/products/7a5384ab-dfc2-49a9-a5ea-ee0d431b5950.webp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.webp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23.5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uploads/products/b8376821-ec42-45ae-a6f5-9610f5ef9ff5.jpg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34.4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uploads/products/bdaa566e-953c-435b-adae-f3d04339db58.jpg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163.9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uploads/products/c56eac15-6d20-42f8-bbcc-2117600fc0dc.png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601.0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uploads/products/d47aaeb8-4ce8-4cee-b531-097332d96e04.webp</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.webp</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31.8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uploads/products/db2a865c-209b-43d3-a2c3-e8c0e837eeaa.webp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.webp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24.1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uploads/products/e40eb5ac-acab-4699-b380-59cd033d629c.jpg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383.4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uploads/products/f97f0b24-efa6-435b-b8ae-30c014af7172.webp</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.webp</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1.7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uploads/temp/a9b56d0a-4fcc-45a3-9954-0f59c3ee1844.png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107.6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uploads/temp/b3b009e0-2931-49c6-8595-642fdc25a318.png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117.0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uploads/temp/c090a213-e4e5-47e5-9241-199a961737d6.png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107.9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uploads/users/1306aa10-9d55-4e93-8f1c-86510418c192.jpg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80.9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uploads/users/1ed1a40c-91b6-4d72-aaf3-556d0f8714ee.jpg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77.8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uploads/users/5d475b6c-7799-4439-81f3-e6fa432b34d5.jpg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96.3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uploads/users/766a142d-aee2-434b-a239-bd0c20df2b24.jpg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96.3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uploads/users/840b2813-cbbd-4af5-a5b4-0046e40a93cf.jpg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80.9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uploads/users/9880fdb5-fe7a-4f13-93fc-220d13e53900.jpg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77.8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uploads/users/a0e9d90f-8894-46cd-ad13-e4a6896f1c92.jpg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77.8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uploads/users/c6ee443e-341e-4d17-b5d1-a60d61f028f3.jpg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96.3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uploads/users/default.png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.png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34.1 KB</w:t>
            </w:r>
          </w:p>
        </w:tc>
      </w:tr>
      <w:tr>
        <w:trPr>
          <w:cantSplit/>
        </w:trPr>
        <w:tc>
          <w:tcPr>
            <w:tcW w:type="dxa" w:w="6912"/>
            <w:tcMar>
              <w:top w:w="90" w:type="dxa"/>
              <w:start w:w="100" w:type="dxa"/>
              <w:bottom w:w="90" w:type="dxa"/>
              <w:end w:w="100" w:type="dxa"/>
            </w:tcMar>
            <w:vAlign w:val="center"/>
          </w:tcPr>
          <w:p>
            <w:r>
              <w:rPr>
                <w:rFonts w:ascii="Liberation Sans" w:hAnsi="Liberation Sans" w:eastAsia="Liberation Sans" w:cs="Liberation Sans"/>
                <w:sz w:val="13"/>
              </w:rPr>
              <w:t>uploads/users/e462e375-1102-4105-8a16-a6ff1c96fe5a.jpg</w:t>
            </w:r>
          </w:p>
        </w:tc>
        <w:tc>
          <w:tcPr>
            <w:tcW w:type="dxa" w:w="1440"/>
            <w:tcMar>
              <w:top w:w="90" w:type="dxa"/>
              <w:start w:w="100" w:type="dxa"/>
              <w:bottom w:w="90" w:type="dxa"/>
              <w:end w:w="100" w:type="dxa"/>
            </w:tcMar>
            <w:vAlign w:val="center"/>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tcPr>
          <w:p>
            <w:r>
              <w:rPr>
                <w:rFonts w:ascii="Liberation Sans" w:hAnsi="Liberation Sans" w:eastAsia="Liberation Sans" w:cs="Liberation Sans"/>
                <w:sz w:val="13"/>
              </w:rPr>
              <w:t>96.3 KB</w:t>
            </w:r>
          </w:p>
        </w:tc>
      </w:tr>
      <w:tr>
        <w:trPr>
          <w:cantSplit/>
        </w:trPr>
        <w:tc>
          <w:tcPr>
            <w:tcW w:type="dxa" w:w="6912"/>
            <w:tcMar>
              <w:top w:w="90" w:type="dxa"/>
              <w:start w:w="100" w:type="dxa"/>
              <w:bottom w:w="90" w:type="dxa"/>
              <w:end w:w="100" w:type="dxa"/>
            </w:tcMar>
            <w:vAlign w:val="center"/>
            <w:shd w:fill="F7F9FC"/>
          </w:tcPr>
          <w:p>
            <w:r>
              <w:rPr>
                <w:rFonts w:ascii="Liberation Sans" w:hAnsi="Liberation Sans" w:eastAsia="Liberation Sans" w:cs="Liberation Sans"/>
                <w:sz w:val="13"/>
              </w:rPr>
              <w:t>uploads/users/e8527951-d4e4-4ce5-a324-1d95688d0a4a.jpg</w:t>
            </w:r>
          </w:p>
        </w:tc>
        <w:tc>
          <w:tcPr>
            <w:tcW w:type="dxa" w:w="1440"/>
            <w:tcMar>
              <w:top w:w="90" w:type="dxa"/>
              <w:start w:w="100" w:type="dxa"/>
              <w:bottom w:w="90" w:type="dxa"/>
              <w:end w:w="100" w:type="dxa"/>
            </w:tcMar>
            <w:vAlign w:val="center"/>
            <w:shd w:fill="F7F9FC"/>
          </w:tcPr>
          <w:p>
            <w:r>
              <w:rPr>
                <w:rFonts w:ascii="Liberation Sans" w:hAnsi="Liberation Sans" w:eastAsia="Liberation Sans" w:cs="Liberation Sans"/>
                <w:sz w:val="13"/>
              </w:rPr>
              <w:t>uploads</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.jpg</w:t>
            </w:r>
          </w:p>
        </w:tc>
        <w:tc>
          <w:tcPr>
            <w:tcW w:type="dxa" w:w="1008"/>
            <w:tcMar>
              <w:top w:w="90" w:type="dxa"/>
              <w:start w:w="100" w:type="dxa"/>
              <w:bottom w:w="90" w:type="dxa"/>
              <w:end w:w="100" w:type="dxa"/>
            </w:tcMar>
            <w:vAlign w:val="center"/>
            <w:shd w:fill="F7F9FC"/>
          </w:tcPr>
          <w:p>
            <w:r>
              <w:rPr>
                <w:rFonts w:ascii="Liberation Sans" w:hAnsi="Liberation Sans" w:eastAsia="Liberation Sans" w:cs="Liberation Sans"/>
                <w:sz w:val="13"/>
              </w:rPr>
              <w:t>96.3 KB</w:t>
            </w:r>
          </w:p>
        </w:tc>
      </w:tr>
    </w:tbl>
    <w:p>
      <w:pPr>
        <w:spacing w:after="0"/>
        <w:widowControl/>
      </w:pPr>
    </w:p>
    <w:p>
      <w:pPr>
        <w:pStyle w:val="Heading2"/>
        <w:keepNext/>
        <w:keepLines/>
        <w:widowControl/>
      </w:pPr>
      <w:r>
        <w:rPr w:lang="en-US">
          <w:rFonts w:ascii="Liberation Sans" w:hAnsi="Liberation Sans" w:eastAsia="Liberation Sans" w:cs="Liberation Sans"/>
          <w:b/>
          <w:sz w:val="30"/>
        </w:rPr>
        <w:t>14.4 Glossary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Term</w:t>
            </w:r>
          </w:p>
        </w:tc>
        <w:tc>
          <w:tcPr>
            <w:tcW w:type="dxa" w:w="8208"/>
            <w:shd w:fill="1F4E78"/>
            <w:tcMar>
              <w:top w:w="90" w:type="dxa"/>
              <w:start w:w="100" w:type="dxa"/>
              <w:bottom w:w="90" w:type="dxa"/>
              <w:end w:w="100" w:type="dxa"/>
            </w:tcMar>
            <w:vAlign w:val="center"/>
          </w:tcPr>
          <w:p>
            <w:pPr>
              <w:jc w:val="center"/>
            </w:pPr>
            <w:r>
              <w:rPr>
                <w:rFonts w:ascii="Liberation Sans" w:hAnsi="Liberation Sans" w:eastAsia="Liberation Sans" w:cs="Liberation Sans"/>
                <w:b/>
                <w:color w:val="FFFFFF"/>
                <w:sz w:val="17"/>
              </w:rPr>
              <w:t>Meaning in this document</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7"/>
              </w:rPr>
              <w:t>Action controller</w:t>
            </w:r>
          </w:p>
        </w:tc>
        <w:tc>
          <w:tcPr>
            <w:tcW w:type="dxa" w:w="8208"/>
            <w:tcMar>
              <w:top w:w="90" w:type="dxa"/>
              <w:start w:w="100" w:type="dxa"/>
              <w:bottom w:w="90" w:type="dxa"/>
              <w:end w:w="100" w:type="dxa"/>
            </w:tcMar>
            <w:vAlign w:val="center"/>
          </w:tcPr>
          <w:p>
            <w:r>
              <w:rPr>
                <w:rFonts w:ascii="Liberation Sans" w:hAnsi="Liberation Sans" w:eastAsia="Liberation Sans" w:cs="Liberation Sans"/>
                <w:sz w:val="17"/>
              </w:rPr>
              <w:t>A PHP script that interprets form flags, calls business functions, updates session state, and redirects.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7"/>
              </w:rPr>
              <w:t>Business layer</w:t>
            </w:r>
          </w:p>
        </w:tc>
        <w:tc>
          <w:tcPr>
            <w:tcW w:type="dxa" w:w="8208"/>
            <w:tcMar>
              <w:top w:w="90" w:type="dxa"/>
              <w:start w:w="100" w:type="dxa"/>
              <w:bottom w:w="90" w:type="dxa"/>
              <w:end w:w="100" w:type="dxa"/>
            </w:tcMar>
            <w:vAlign w:val="center"/>
            <w:shd w:fill="F7F9FC"/>
          </w:tcPr>
          <w:p>
            <w:r>
              <w:rPr>
                <w:rFonts w:ascii="Liberation Sans" w:hAnsi="Liberation Sans" w:eastAsia="Liberation Sans" w:cs="Liberation Sans"/>
                <w:sz w:val="17"/>
              </w:rPr>
              <w:t>Feature functions intended to hold application rules between presentation and data access.</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7"/>
              </w:rPr>
              <w:t>Data access layer</w:t>
            </w:r>
          </w:p>
        </w:tc>
        <w:tc>
          <w:tcPr>
            <w:tcW w:type="dxa" w:w="8208"/>
            <w:tcMar>
              <w:top w:w="90" w:type="dxa"/>
              <w:start w:w="100" w:type="dxa"/>
              <w:bottom w:w="90" w:type="dxa"/>
              <w:end w:w="100" w:type="dxa"/>
            </w:tcMar>
            <w:vAlign w:val="center"/>
          </w:tcPr>
          <w:p>
            <w:r>
              <w:rPr>
                <w:rFonts w:ascii="Liberation Sans" w:hAnsi="Liberation Sans" w:eastAsia="Liberation Sans" w:cs="Liberation Sans"/>
                <w:sz w:val="17"/>
              </w:rPr>
              <w:t>Functions that execute SQL using PDO and map results to arrays.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7"/>
              </w:rPr>
              <w:t>PDO</w:t>
            </w:r>
          </w:p>
        </w:tc>
        <w:tc>
          <w:tcPr>
            <w:tcW w:type="dxa" w:w="8208"/>
            <w:tcMar>
              <w:top w:w="90" w:type="dxa"/>
              <w:start w:w="100" w:type="dxa"/>
              <w:bottom w:w="90" w:type="dxa"/>
              <w:end w:w="100" w:type="dxa"/>
            </w:tcMar>
            <w:vAlign w:val="center"/>
            <w:shd w:fill="F7F9FC"/>
          </w:tcPr>
          <w:p>
            <w:r>
              <w:rPr>
                <w:rFonts w:ascii="Liberation Sans" w:hAnsi="Liberation Sans" w:eastAsia="Liberation Sans" w:cs="Liberation Sans"/>
                <w:sz w:val="17"/>
              </w:rPr>
              <w:t>PHP Data Objects, the database-access API used by this project.</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7"/>
              </w:rPr>
              <w:t>PRG</w:t>
            </w:r>
          </w:p>
        </w:tc>
        <w:tc>
          <w:tcPr>
            <w:tcW w:type="dxa" w:w="8208"/>
            <w:tcMar>
              <w:top w:w="90" w:type="dxa"/>
              <w:start w:w="100" w:type="dxa"/>
              <w:bottom w:w="90" w:type="dxa"/>
              <w:end w:w="100" w:type="dxa"/>
            </w:tcMar>
            <w:vAlign w:val="center"/>
          </w:tcPr>
          <w:p>
            <w:r>
              <w:rPr>
                <w:rFonts w:ascii="Liberation Sans" w:hAnsi="Liberation Sans" w:eastAsia="Liberation Sans" w:cs="Liberation Sans"/>
                <w:sz w:val="17"/>
              </w:rPr>
              <w:t>Post/Redirect/Get, a pattern that redirects after form processing.</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7"/>
              </w:rPr>
              <w:t>Remaining quantity</w:t>
            </w:r>
          </w:p>
        </w:tc>
        <w:tc>
          <w:tcPr>
            <w:tcW w:type="dxa" w:w="8208"/>
            <w:tcMar>
              <w:top w:w="90" w:type="dxa"/>
              <w:start w:w="100" w:type="dxa"/>
              <w:bottom w:w="90" w:type="dxa"/>
              <w:end w:w="100" w:type="dxa"/>
            </w:tcMar>
            <w:vAlign w:val="center"/>
            <w:shd w:fill="F7F9FC"/>
          </w:tcPr>
          <w:p>
            <w:r>
              <w:rPr>
                <w:rFonts w:ascii="Liberation Sans" w:hAnsi="Liberation Sans" w:eastAsia="Liberation Sans" w:cs="Liberation Sans"/>
                <w:sz w:val="17"/>
              </w:rPr>
              <w:t>Current quantity still held in central imported-product stock.</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7"/>
              </w:rPr>
              <w:t>Distribution product</w:t>
            </w:r>
          </w:p>
        </w:tc>
        <w:tc>
          <w:tcPr>
            <w:tcW w:type="dxa" w:w="8208"/>
            <w:tcMar>
              <w:top w:w="90" w:type="dxa"/>
              <w:start w:w="100" w:type="dxa"/>
              <w:bottom w:w="90" w:type="dxa"/>
              <w:end w:w="100" w:type="dxa"/>
            </w:tcMar>
            <w:vAlign w:val="center"/>
          </w:tcPr>
          <w:p>
            <w:r>
              <w:rPr>
                <w:rFonts w:ascii="Liberation Sans" w:hAnsi="Liberation Sans" w:eastAsia="Liberation Sans" w:cs="Liberation Sans"/>
                <w:sz w:val="17"/>
              </w:rPr>
              <w:t>A record of a quantity of an imported product sent to a branch.</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7"/>
              </w:rPr>
              <w:t>Logical relationship</w:t>
            </w:r>
          </w:p>
        </w:tc>
        <w:tc>
          <w:tcPr>
            <w:tcW w:type="dxa" w:w="8208"/>
            <w:tcMar>
              <w:top w:w="90" w:type="dxa"/>
              <w:start w:w="100" w:type="dxa"/>
              <w:bottom w:w="90" w:type="dxa"/>
              <w:end w:w="100" w:type="dxa"/>
            </w:tcMar>
            <w:vAlign w:val="center"/>
            <w:shd w:fill="F7F9FC"/>
          </w:tcPr>
          <w:p>
            <w:r>
              <w:rPr>
                <w:rFonts w:ascii="Liberation Sans" w:hAnsi="Liberation Sans" w:eastAsia="Liberation Sans" w:cs="Liberation Sans"/>
                <w:sz w:val="17"/>
              </w:rPr>
              <w:t>An ID-based relationship used by code but not enforced by a database foreign key.</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7"/>
              </w:rPr>
              <w:t>MyISAM</w:t>
            </w:r>
          </w:p>
        </w:tc>
        <w:tc>
          <w:tcPr>
            <w:tcW w:type="dxa" w:w="8208"/>
            <w:tcMar>
              <w:top w:w="90" w:type="dxa"/>
              <w:start w:w="100" w:type="dxa"/>
              <w:bottom w:w="90" w:type="dxa"/>
              <w:end w:w="100" w:type="dxa"/>
            </w:tcMar>
            <w:vAlign w:val="center"/>
          </w:tcPr>
          <w:p>
            <w:r>
              <w:rPr>
                <w:rFonts w:ascii="Liberation Sans" w:hAnsi="Liberation Sans" w:eastAsia="Liberation Sans" w:cs="Liberation Sans"/>
                <w:sz w:val="17"/>
              </w:rPr>
              <w:t>The storage engine used in the dump; it does not provide foreign keys or transactions.</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7"/>
              </w:rPr>
              <w:t>CSRF</w:t>
            </w:r>
          </w:p>
        </w:tc>
        <w:tc>
          <w:tcPr>
            <w:tcW w:type="dxa" w:w="8208"/>
            <w:tcMar>
              <w:top w:w="90" w:type="dxa"/>
              <w:start w:w="100" w:type="dxa"/>
              <w:bottom w:w="90" w:type="dxa"/>
              <w:end w:w="100" w:type="dxa"/>
            </w:tcMar>
            <w:vAlign w:val="center"/>
            <w:shd w:fill="F7F9FC"/>
          </w:tcPr>
          <w:p>
            <w:r>
              <w:rPr>
                <w:rFonts w:ascii="Liberation Sans" w:hAnsi="Liberation Sans" w:eastAsia="Liberation Sans" w:cs="Liberation Sans"/>
                <w:sz w:val="17"/>
              </w:rPr>
              <w:t>A forged request that causes a logged-in user’s browser to perform an unwanted action.</w:t>
            </w:r>
          </w:p>
        </w:tc>
      </w:tr>
      <w:tr>
        <w:trPr>
          <w:cantSplit/>
        </w:trPr>
        <w:tc>
          <w:tcPr>
            <w:tcW w:type="dxa" w:w="2160"/>
            <w:tcMar>
              <w:top w:w="90" w:type="dxa"/>
              <w:start w:w="100" w:type="dxa"/>
              <w:bottom w:w="90" w:type="dxa"/>
              <w:end w:w="100" w:type="dxa"/>
            </w:tcMar>
            <w:vAlign w:val="center"/>
          </w:tcPr>
          <w:p>
            <w:r>
              <w:rPr>
                <w:rFonts w:ascii="Liberation Sans" w:hAnsi="Liberation Sans" w:eastAsia="Liberation Sans" w:cs="Liberation Sans"/>
                <w:sz w:val="17"/>
              </w:rPr>
              <w:t>XSS</w:t>
            </w:r>
          </w:p>
        </w:tc>
        <w:tc>
          <w:tcPr>
            <w:tcW w:type="dxa" w:w="8208"/>
            <w:tcMar>
              <w:top w:w="90" w:type="dxa"/>
              <w:start w:w="100" w:type="dxa"/>
              <w:bottom w:w="90" w:type="dxa"/>
              <w:end w:w="100" w:type="dxa"/>
            </w:tcMar>
            <w:vAlign w:val="center"/>
          </w:tcPr>
          <w:p>
            <w:r>
              <w:rPr>
                <w:rFonts w:ascii="Liberation Sans" w:hAnsi="Liberation Sans" w:eastAsia="Liberation Sans" w:cs="Liberation Sans"/>
                <w:sz w:val="17"/>
              </w:rPr>
              <w:t>Untrusted markup or script rendered in another user’s browser.</w:t>
            </w:r>
          </w:p>
        </w:tc>
      </w:tr>
      <w:tr>
        <w:trPr>
          <w:cantSplit/>
        </w:trPr>
        <w:tc>
          <w:tcPr>
            <w:tcW w:type="dxa" w:w="2160"/>
            <w:tcMar>
              <w:top w:w="90" w:type="dxa"/>
              <w:start w:w="100" w:type="dxa"/>
              <w:bottom w:w="90" w:type="dxa"/>
              <w:end w:w="100" w:type="dxa"/>
            </w:tcMar>
            <w:vAlign w:val="center"/>
            <w:shd w:fill="F7F9FC"/>
          </w:tcPr>
          <w:p>
            <w:r>
              <w:rPr>
                <w:rFonts w:ascii="Liberation Sans" w:hAnsi="Liberation Sans" w:eastAsia="Liberation Sans" w:cs="Liberation Sans"/>
                <w:sz w:val="17"/>
              </w:rPr>
              <w:t>GUID/UUID</w:t>
            </w:r>
          </w:p>
        </w:tc>
        <w:tc>
          <w:tcPr>
            <w:tcW w:type="dxa" w:w="8208"/>
            <w:tcMar>
              <w:top w:w="90" w:type="dxa"/>
              <w:start w:w="100" w:type="dxa"/>
              <w:bottom w:w="90" w:type="dxa"/>
              <w:end w:w="100" w:type="dxa"/>
            </w:tcMar>
            <w:vAlign w:val="center"/>
            <w:shd w:fill="F7F9FC"/>
          </w:tcPr>
          <w:p>
            <w:r>
              <w:rPr>
                <w:rFonts w:ascii="Liberation Sans" w:hAnsi="Liberation Sans" w:eastAsia="Liberation Sans" w:cs="Liberation Sans"/>
                <w:sz w:val="17"/>
              </w:rPr>
              <w:t>A generated identifier used here to create low-collision uploaded-image filenames.</w:t>
            </w:r>
          </w:p>
        </w:tc>
      </w:tr>
    </w:tbl>
    <w:p>
      <w:pPr>
        <w:spacing w:after="0"/>
        <w:widowControl/>
      </w:pPr>
    </w:p>
    <w:p>
      <w:pPr>
        <w:pStyle w:val="Heading2"/>
        <w:keepNext/>
        <w:keepLines/>
        <w:widowControl/>
      </w:pPr>
      <w:r>
        <w:rPr w:lang="en-US">
          <w:rFonts w:ascii="Liberation Sans" w:hAnsi="Liberation Sans" w:eastAsia="Liberation Sans" w:cs="Liberation Sans"/>
          <w:b/>
          <w:sz w:val="30"/>
        </w:rPr>
        <w:t>14.5 Final Assessment</w:t>
      </w:r>
    </w:p>
    <w:p>
      <w:pPr>
        <w:spacing w:after="80" w:line="269" w:lineRule="auto"/>
        <w:widowControl/>
      </w:pPr>
      <w:r>
        <w:rPr w:lang="en-US">
          <w:rFonts w:ascii="Liberation Sans" w:hAnsi="Liberation Sans" w:eastAsia="Liberation Sans" w:cs="Liberation Sans"/>
        </w:rPr>
        <w:t>The project demonstrates a understandable layered structure and a complete operational workflow for imports, branch distribution, search, statistics, and user self-service. Its strongest implementation details are the feature separation, prepared SQL values, dynamic-column allowlists, responsive Bootstrap UI, and image validation. The highest-priority next step is to protect data integrity and credentials by moving to POST/HTTPS login, modern password hashing, InnoDB foreign keys, CSRF protection, and a transactional stock-distribution service.</w:t>
      </w:r>
    </w:p>
    <w:tbl>
      <w:tblPr>
        <w:tblW w:type="auto" w:w="0"/>
        <w:jc w:val="center"/>
        <w:tblLook w:firstColumn="1" w:firstRow="1" w:lastColumn="0" w:lastRow="0" w:noHBand="0" w:noVBand="1" w:val="04A0"/>
      </w:tblPr>
      <w:tblGrid>
        <w:gridCol w:w="10224"/>
      </w:tblGrid>
      <w:tr>
        <w:tc>
          <w:tcPr>
            <w:tcW w:type="dxa" w:w="10224"/>
            <w:shd w:fill="E8F5E9"/>
            <w:tcMar>
              <w:top w:w="120" w:type="dxa"/>
              <w:start w:w="150" w:type="dxa"/>
              <w:bottom w:w="120" w:type="dxa"/>
              <w:end w:w="150" w:type="dxa"/>
            </w:tcMar>
            <w:tcBorders>
              <w:top w:val="single" w:sz="4" w:color="E8F5E9"/>
              <w:left w:val="single" w:sz="18" w:color="1B5E20"/>
              <w:bottom w:val="single" w:sz="4" w:color="E8F5E9"/>
              <w:right w:val="single" w:sz="4" w:color="E8F5E9"/>
            </w:tcBorders>
          </w:tcPr>
          <w:p>
            <w:r>
              <w:rPr>
                <w:rFonts w:ascii="Liberation Sans" w:hAnsi="Liberation Sans" w:eastAsia="Liberation Sans" w:cs="Liberation Sans"/>
                <w:b/>
                <w:color w:val="1B5E20"/>
              </w:rPr>
              <w:t xml:space="preserve">Documentation status  </w:t>
            </w:r>
            <w:r>
              <w:rPr>
                <w:rFonts w:ascii="Liberation Sans" w:hAnsi="Liberation Sans" w:eastAsia="Liberation Sans" w:cs="Liberation Sans"/>
                <w:sz w:val="18"/>
              </w:rPr>
              <w:t>Complete for all 16 supplied screens, 21 action files, seven business modules, seven data-access modules, five database tables, shared presentation components, technologies, architecture, business rules, and static security observations.</w:t>
            </w:r>
          </w:p>
        </w:tc>
      </w:tr>
    </w:tbl>
    <w:p>
      <w:pPr>
        <w:spacing w:after="0"/>
        <w:widowControl/>
      </w:pP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12"/>
      <w:gridCol w:w="3312"/>
      <w:gridCol w:w="3312"/>
    </w:tblGrid>
    <w:tr>
      <w:tc>
        <w:tcPr>
          <w:tcW w:type="dxa" w:w="3312"/>
        </w:tcPr>
        <w:p>
          <w:pPr>
            <w:jc w:val="left"/>
          </w:pPr>
          <w:r>
            <w:rPr>
              <w:rFonts w:ascii="Liberation Sans" w:hAnsi="Liberation Sans" w:eastAsia="Liberation Sans" w:cs="Liberation Sans"/>
              <w:color w:val="646464"/>
              <w:sz w:val="16"/>
            </w:rPr>
            <w:t>Static source-code analysis</w:t>
          </w:r>
        </w:p>
      </w:tc>
      <w:tc>
        <w:tcPr>
          <w:tcW w:type="dxa" w:w="3312"/>
        </w:tcPr>
        <w:p>
          <w:pPr>
            <w:jc w:val="center"/>
          </w:pPr>
          <w:r>
            <w:rPr>
              <w:rFonts w:ascii="Liberation Sans" w:hAnsi="Liberation Sans" w:eastAsia="Liberation Sans" w:cs="Liberation Sans"/>
              <w:sz w:val="16"/>
            </w:rPr>
            <w:t xml:space="preserve">Page </w:t>
            <w:fldChar w:fldCharType="begin"/>
            <w:instrText xml:space="preserve">PAGE</w:instrText>
            <w:fldChar w:fldCharType="separate"/>
            <w:t>1</w:t>
            <w:fldChar w:fldCharType="end"/>
          </w:r>
        </w:p>
      </w:tc>
      <w:tc>
        <w:tcPr>
          <w:tcW w:type="dxa" w:w="3312"/>
        </w:tcPr>
        <w:p>
          <w:pPr>
            <w:jc w:val="right"/>
          </w:pPr>
          <w:r>
            <w:rPr>
              <w:rFonts w:ascii="Liberation Sans" w:hAnsi="Liberation Sans" w:eastAsia="Liberation Sans" w:cs="Liberation Sans"/>
              <w:color w:val="646464"/>
              <w:sz w:val="16"/>
            </w:rPr>
            <w:t>26 July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s="Liberation Sans"/>
        <w:color w:val="5A5A5A"/>
        <w:sz w:val="16"/>
      </w:rPr>
      <w:t>ALOFOQ Import and Distribution Management System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s="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cs="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cs="Liberation Sans"/>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cs="Liberation Sans"/>
      <w:b/>
      <w:bCs/>
      <w:color w:val="A61B1B"/>
      <w:sz w:val="25"/>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Liberation Sans" w:hAnsi="Liberation Sans" w:cs="Liberation Sans"/>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ALOFOQ Project Technical Documentation</dc:title>
  <dc:subject>Page-by-page documentation, technology stack, architecture, business rules, and technical assessment</dc:subject>
  <dc:creator>Technical Documentation</dc:creator>
  <cp:keywords>PHP, MySQL, PDO, Bootstrap, architecture, pages, business rules</cp:keywords>
  <dc:description>generated by python-docx</dc:description>
  <cp:lastModifiedBy/>
  <cp:revision>1</cp:revision>
  <dcterms:created xsi:type="dcterms:W3CDTF">2013-12-23T23:15:00Z</dcterms:created>
  <dcterms:modified xsi:type="dcterms:W3CDTF">2013-12-23T23:15:00Z</dcterms:modified>
  <cp:category/>
</cp:coreProperties>
</file>